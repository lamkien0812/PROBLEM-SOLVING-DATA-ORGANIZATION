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AD70B4" w14:textId="77777777" w:rsidR="002D5200" w:rsidRPr="00075A36" w:rsidRDefault="00000000">
      <w:pPr>
        <w:jc w:val="center"/>
        <w:rPr>
          <w:rFonts w:ascii="Times New Roman" w:hAnsi="Times New Roman" w:cs="Times New Roman"/>
          <w:sz w:val="36"/>
          <w:szCs w:val="36"/>
        </w:rPr>
      </w:pPr>
      <w:r w:rsidRPr="00075A36">
        <w:rPr>
          <w:rFonts w:ascii="Times New Roman" w:hAnsi="Times New Roman" w:cs="Times New Roman"/>
          <w:b/>
          <w:sz w:val="36"/>
          <w:szCs w:val="36"/>
        </w:rPr>
        <w:t>INDIVIDUAL ASSIGNMENT</w:t>
      </w:r>
    </w:p>
    <w:p w14:paraId="09C973DF" w14:textId="77777777" w:rsidR="002D5200" w:rsidRPr="00075A36" w:rsidRDefault="00000000">
      <w:pPr>
        <w:jc w:val="center"/>
        <w:rPr>
          <w:rFonts w:ascii="Times New Roman" w:hAnsi="Times New Roman" w:cs="Times New Roman"/>
          <w:sz w:val="48"/>
          <w:szCs w:val="48"/>
        </w:rPr>
      </w:pPr>
      <w:r w:rsidRPr="00075A36">
        <w:rPr>
          <w:rFonts w:ascii="Times New Roman" w:hAnsi="Times New Roman" w:cs="Times New Roman"/>
          <w:b/>
          <w:sz w:val="48"/>
          <w:szCs w:val="48"/>
        </w:rPr>
        <w:t>PROBLEM SOLVING &amp; DATA ORGANIZATION</w:t>
      </w:r>
    </w:p>
    <w:p w14:paraId="106EFA9F" w14:textId="77777777" w:rsidR="002D5200" w:rsidRPr="00075A36" w:rsidRDefault="00000000">
      <w:pPr>
        <w:jc w:val="center"/>
        <w:rPr>
          <w:rFonts w:ascii="Times New Roman" w:hAnsi="Times New Roman" w:cs="Times New Roman"/>
          <w:sz w:val="36"/>
          <w:szCs w:val="36"/>
        </w:rPr>
      </w:pPr>
      <w:r w:rsidRPr="00075A36">
        <w:rPr>
          <w:rFonts w:ascii="Times New Roman" w:hAnsi="Times New Roman" w:cs="Times New Roman"/>
          <w:i/>
          <w:sz w:val="36"/>
          <w:szCs w:val="36"/>
        </w:rPr>
        <w:t>JavaScript Implementation</w:t>
      </w:r>
    </w:p>
    <w:p w14:paraId="0C91599E" w14:textId="77777777" w:rsidR="002D5200" w:rsidRPr="00075A36" w:rsidRDefault="002D5200">
      <w:pPr>
        <w:rPr>
          <w:rFonts w:ascii="Times New Roman" w:hAnsi="Times New Roman" w:cs="Times New Roman"/>
          <w:sz w:val="24"/>
          <w:szCs w:val="24"/>
        </w:rPr>
      </w:pPr>
    </w:p>
    <w:p w14:paraId="3F27AA30" w14:textId="77777777" w:rsidR="002D5200" w:rsidRPr="00075A36" w:rsidRDefault="002D5200">
      <w:pPr>
        <w:rPr>
          <w:rFonts w:ascii="Times New Roman" w:hAnsi="Times New Roman" w:cs="Times New Roman"/>
          <w:sz w:val="24"/>
          <w:szCs w:val="24"/>
        </w:rPr>
      </w:pPr>
    </w:p>
    <w:p w14:paraId="6FB8B838" w14:textId="77777777" w:rsidR="002D5200" w:rsidRPr="00075A36" w:rsidRDefault="002D5200">
      <w:pPr>
        <w:rPr>
          <w:rFonts w:ascii="Times New Roman" w:hAnsi="Times New Roman" w:cs="Times New Roman"/>
          <w:sz w:val="24"/>
          <w:szCs w:val="24"/>
        </w:rPr>
      </w:pPr>
    </w:p>
    <w:tbl>
      <w:tblPr>
        <w:tblStyle w:val="TableGrid"/>
        <w:tblW w:w="0" w:type="auto"/>
        <w:jc w:val="center"/>
        <w:tblLook w:val="04A0" w:firstRow="1" w:lastRow="0" w:firstColumn="1" w:lastColumn="0" w:noHBand="0" w:noVBand="1"/>
      </w:tblPr>
      <w:tblGrid>
        <w:gridCol w:w="2880"/>
        <w:gridCol w:w="6048"/>
      </w:tblGrid>
      <w:tr w:rsidR="00075A36" w:rsidRPr="00075A36" w14:paraId="4BEC8CE1" w14:textId="77777777">
        <w:trPr>
          <w:jc w:val="center"/>
        </w:trPr>
        <w:tc>
          <w:tcPr>
            <w:tcW w:w="2880" w:type="dxa"/>
            <w:shd w:val="clear" w:color="auto" w:fill="D9EAF7"/>
            <w:vAlign w:val="center"/>
          </w:tcPr>
          <w:p w14:paraId="1C8032CF" w14:textId="77777777" w:rsidR="002D5200" w:rsidRPr="00075A36" w:rsidRDefault="00000000">
            <w:pPr>
              <w:rPr>
                <w:rFonts w:ascii="Times New Roman" w:hAnsi="Times New Roman" w:cs="Times New Roman"/>
                <w:sz w:val="24"/>
                <w:szCs w:val="24"/>
              </w:rPr>
            </w:pPr>
            <w:r w:rsidRPr="00075A36">
              <w:rPr>
                <w:rFonts w:ascii="Times New Roman" w:hAnsi="Times New Roman" w:cs="Times New Roman"/>
                <w:b/>
                <w:sz w:val="24"/>
                <w:szCs w:val="24"/>
              </w:rPr>
              <w:t>Field</w:t>
            </w:r>
          </w:p>
        </w:tc>
        <w:tc>
          <w:tcPr>
            <w:tcW w:w="6048" w:type="dxa"/>
            <w:shd w:val="clear" w:color="auto" w:fill="D9EAF7"/>
            <w:vAlign w:val="center"/>
          </w:tcPr>
          <w:p w14:paraId="7D29E96A" w14:textId="77777777" w:rsidR="002D5200" w:rsidRPr="00075A36" w:rsidRDefault="00000000">
            <w:pPr>
              <w:rPr>
                <w:rFonts w:ascii="Times New Roman" w:hAnsi="Times New Roman" w:cs="Times New Roman"/>
                <w:sz w:val="24"/>
                <w:szCs w:val="24"/>
              </w:rPr>
            </w:pPr>
            <w:r w:rsidRPr="00075A36">
              <w:rPr>
                <w:rFonts w:ascii="Times New Roman" w:hAnsi="Times New Roman" w:cs="Times New Roman"/>
                <w:b/>
                <w:sz w:val="24"/>
                <w:szCs w:val="24"/>
              </w:rPr>
              <w:t>Information</w:t>
            </w:r>
          </w:p>
        </w:tc>
      </w:tr>
      <w:tr w:rsidR="00075A36" w:rsidRPr="00075A36" w14:paraId="6265B025" w14:textId="77777777">
        <w:trPr>
          <w:jc w:val="center"/>
        </w:trPr>
        <w:tc>
          <w:tcPr>
            <w:tcW w:w="2880" w:type="dxa"/>
            <w:vAlign w:val="center"/>
          </w:tcPr>
          <w:p w14:paraId="4CE579DD" w14:textId="77777777" w:rsidR="002D5200" w:rsidRPr="00075A36" w:rsidRDefault="00000000">
            <w:pPr>
              <w:rPr>
                <w:rFonts w:ascii="Times New Roman" w:hAnsi="Times New Roman" w:cs="Times New Roman"/>
                <w:sz w:val="24"/>
                <w:szCs w:val="24"/>
              </w:rPr>
            </w:pPr>
            <w:r w:rsidRPr="00075A36">
              <w:rPr>
                <w:rFonts w:ascii="Times New Roman" w:hAnsi="Times New Roman" w:cs="Times New Roman"/>
                <w:sz w:val="24"/>
                <w:szCs w:val="24"/>
              </w:rPr>
              <w:t>Full name</w:t>
            </w:r>
          </w:p>
        </w:tc>
        <w:tc>
          <w:tcPr>
            <w:tcW w:w="6048" w:type="dxa"/>
            <w:vAlign w:val="center"/>
          </w:tcPr>
          <w:p w14:paraId="1A81033B" w14:textId="02CB5A86" w:rsidR="002D5200" w:rsidRPr="00075A36" w:rsidRDefault="00075A36">
            <w:pPr>
              <w:rPr>
                <w:rFonts w:ascii="Times New Roman" w:hAnsi="Times New Roman" w:cs="Times New Roman"/>
                <w:sz w:val="24"/>
                <w:szCs w:val="24"/>
              </w:rPr>
            </w:pPr>
            <w:r w:rsidRPr="00075A36">
              <w:rPr>
                <w:rFonts w:ascii="Times New Roman" w:hAnsi="Times New Roman" w:cs="Times New Roman"/>
                <w:sz w:val="24"/>
                <w:szCs w:val="24"/>
              </w:rPr>
              <w:t>Lam Ngoc Kien</w:t>
            </w:r>
          </w:p>
        </w:tc>
      </w:tr>
      <w:tr w:rsidR="00075A36" w:rsidRPr="00075A36" w14:paraId="7A55F3C0" w14:textId="77777777">
        <w:trPr>
          <w:jc w:val="center"/>
        </w:trPr>
        <w:tc>
          <w:tcPr>
            <w:tcW w:w="2880" w:type="dxa"/>
            <w:vAlign w:val="center"/>
          </w:tcPr>
          <w:p w14:paraId="722360BE" w14:textId="77777777" w:rsidR="002D5200" w:rsidRPr="00075A36" w:rsidRDefault="00000000">
            <w:pPr>
              <w:rPr>
                <w:rFonts w:ascii="Times New Roman" w:hAnsi="Times New Roman" w:cs="Times New Roman"/>
                <w:sz w:val="24"/>
                <w:szCs w:val="24"/>
              </w:rPr>
            </w:pPr>
            <w:r w:rsidRPr="00075A36">
              <w:rPr>
                <w:rFonts w:ascii="Times New Roman" w:hAnsi="Times New Roman" w:cs="Times New Roman"/>
                <w:sz w:val="24"/>
                <w:szCs w:val="24"/>
              </w:rPr>
              <w:t>Student ID</w:t>
            </w:r>
          </w:p>
        </w:tc>
        <w:tc>
          <w:tcPr>
            <w:tcW w:w="6048" w:type="dxa"/>
            <w:vAlign w:val="center"/>
          </w:tcPr>
          <w:p w14:paraId="5243490A" w14:textId="610C12E8" w:rsidR="002D5200" w:rsidRPr="00075A36" w:rsidRDefault="00075A36">
            <w:pPr>
              <w:rPr>
                <w:rFonts w:ascii="Times New Roman" w:hAnsi="Times New Roman" w:cs="Times New Roman"/>
                <w:sz w:val="24"/>
                <w:szCs w:val="24"/>
              </w:rPr>
            </w:pPr>
            <w:r w:rsidRPr="00075A36">
              <w:rPr>
                <w:rFonts w:ascii="Times New Roman" w:hAnsi="Times New Roman" w:cs="Times New Roman"/>
                <w:sz w:val="24"/>
                <w:szCs w:val="24"/>
              </w:rPr>
              <w:t>134010126001</w:t>
            </w:r>
          </w:p>
        </w:tc>
      </w:tr>
      <w:tr w:rsidR="00075A36" w:rsidRPr="00075A36" w14:paraId="0212D54B" w14:textId="77777777">
        <w:trPr>
          <w:jc w:val="center"/>
        </w:trPr>
        <w:tc>
          <w:tcPr>
            <w:tcW w:w="2880" w:type="dxa"/>
            <w:vAlign w:val="center"/>
          </w:tcPr>
          <w:p w14:paraId="4E74F4E6" w14:textId="77777777" w:rsidR="002D5200" w:rsidRPr="00075A36" w:rsidRDefault="00000000">
            <w:pPr>
              <w:rPr>
                <w:rFonts w:ascii="Times New Roman" w:hAnsi="Times New Roman" w:cs="Times New Roman"/>
                <w:sz w:val="24"/>
                <w:szCs w:val="24"/>
              </w:rPr>
            </w:pPr>
            <w:r w:rsidRPr="00075A36">
              <w:rPr>
                <w:rFonts w:ascii="Times New Roman" w:hAnsi="Times New Roman" w:cs="Times New Roman"/>
                <w:sz w:val="24"/>
                <w:szCs w:val="24"/>
              </w:rPr>
              <w:t>Class</w:t>
            </w:r>
          </w:p>
        </w:tc>
        <w:tc>
          <w:tcPr>
            <w:tcW w:w="6048" w:type="dxa"/>
            <w:vAlign w:val="center"/>
          </w:tcPr>
          <w:p w14:paraId="77E407F9" w14:textId="13B2768D" w:rsidR="002D5200" w:rsidRPr="00075A36" w:rsidRDefault="00075A36">
            <w:pPr>
              <w:rPr>
                <w:rFonts w:ascii="Times New Roman" w:hAnsi="Times New Roman" w:cs="Times New Roman"/>
                <w:sz w:val="24"/>
                <w:szCs w:val="24"/>
              </w:rPr>
            </w:pPr>
            <w:r w:rsidRPr="00075A36">
              <w:rPr>
                <w:rFonts w:ascii="Times New Roman" w:hAnsi="Times New Roman" w:cs="Times New Roman"/>
                <w:sz w:val="24"/>
                <w:szCs w:val="24"/>
              </w:rPr>
              <w:t>K26ISTG01</w:t>
            </w:r>
          </w:p>
        </w:tc>
      </w:tr>
      <w:tr w:rsidR="00075A36" w:rsidRPr="00075A36" w14:paraId="58A8D773" w14:textId="77777777">
        <w:trPr>
          <w:jc w:val="center"/>
        </w:trPr>
        <w:tc>
          <w:tcPr>
            <w:tcW w:w="2880" w:type="dxa"/>
            <w:vAlign w:val="center"/>
          </w:tcPr>
          <w:p w14:paraId="278D5F36" w14:textId="77777777" w:rsidR="002D5200" w:rsidRPr="00075A36" w:rsidRDefault="00000000">
            <w:pPr>
              <w:rPr>
                <w:rFonts w:ascii="Times New Roman" w:hAnsi="Times New Roman" w:cs="Times New Roman"/>
                <w:sz w:val="24"/>
                <w:szCs w:val="24"/>
              </w:rPr>
            </w:pPr>
            <w:r w:rsidRPr="00075A36">
              <w:rPr>
                <w:rFonts w:ascii="Times New Roman" w:hAnsi="Times New Roman" w:cs="Times New Roman"/>
                <w:sz w:val="24"/>
                <w:szCs w:val="24"/>
              </w:rPr>
              <w:t>Language</w:t>
            </w:r>
          </w:p>
        </w:tc>
        <w:tc>
          <w:tcPr>
            <w:tcW w:w="6048" w:type="dxa"/>
            <w:vAlign w:val="center"/>
          </w:tcPr>
          <w:p w14:paraId="758A609A" w14:textId="77777777" w:rsidR="002D5200" w:rsidRPr="00075A36" w:rsidRDefault="00000000">
            <w:pPr>
              <w:rPr>
                <w:rFonts w:ascii="Times New Roman" w:hAnsi="Times New Roman" w:cs="Times New Roman"/>
                <w:sz w:val="24"/>
                <w:szCs w:val="24"/>
              </w:rPr>
            </w:pPr>
            <w:r w:rsidRPr="00075A36">
              <w:rPr>
                <w:rFonts w:ascii="Times New Roman" w:hAnsi="Times New Roman" w:cs="Times New Roman"/>
                <w:sz w:val="24"/>
                <w:szCs w:val="24"/>
              </w:rPr>
              <w:t>JavaScript (Node.js)</w:t>
            </w:r>
          </w:p>
        </w:tc>
      </w:tr>
      <w:tr w:rsidR="00075A36" w:rsidRPr="00075A36" w14:paraId="245DB2AF" w14:textId="77777777">
        <w:trPr>
          <w:jc w:val="center"/>
        </w:trPr>
        <w:tc>
          <w:tcPr>
            <w:tcW w:w="2880" w:type="dxa"/>
            <w:vAlign w:val="center"/>
          </w:tcPr>
          <w:p w14:paraId="605E3902" w14:textId="77777777" w:rsidR="002D5200" w:rsidRPr="00075A36" w:rsidRDefault="00000000">
            <w:pPr>
              <w:rPr>
                <w:rFonts w:ascii="Times New Roman" w:hAnsi="Times New Roman" w:cs="Times New Roman"/>
                <w:sz w:val="24"/>
                <w:szCs w:val="24"/>
              </w:rPr>
            </w:pPr>
            <w:r w:rsidRPr="00075A36">
              <w:rPr>
                <w:rFonts w:ascii="Times New Roman" w:hAnsi="Times New Roman" w:cs="Times New Roman"/>
                <w:sz w:val="24"/>
                <w:szCs w:val="24"/>
              </w:rPr>
              <w:t>Submission date</w:t>
            </w:r>
          </w:p>
        </w:tc>
        <w:tc>
          <w:tcPr>
            <w:tcW w:w="6048" w:type="dxa"/>
            <w:vAlign w:val="center"/>
          </w:tcPr>
          <w:p w14:paraId="19BDE097" w14:textId="481DBC0C" w:rsidR="002D5200" w:rsidRPr="00075A36" w:rsidRDefault="00075A36">
            <w:pPr>
              <w:rPr>
                <w:rFonts w:ascii="Times New Roman" w:hAnsi="Times New Roman" w:cs="Times New Roman"/>
                <w:sz w:val="24"/>
                <w:szCs w:val="24"/>
              </w:rPr>
            </w:pPr>
            <w:r w:rsidRPr="00075A36">
              <w:rPr>
                <w:rFonts w:ascii="Times New Roman" w:hAnsi="Times New Roman" w:cs="Times New Roman"/>
                <w:sz w:val="24"/>
                <w:szCs w:val="24"/>
              </w:rPr>
              <w:t>03/10/2026</w:t>
            </w:r>
          </w:p>
        </w:tc>
      </w:tr>
    </w:tbl>
    <w:p w14:paraId="399CB566" w14:textId="77777777" w:rsidR="002D5200" w:rsidRPr="00075A36" w:rsidRDefault="002D5200">
      <w:pPr>
        <w:rPr>
          <w:rFonts w:ascii="Times New Roman" w:hAnsi="Times New Roman" w:cs="Times New Roman"/>
          <w:sz w:val="24"/>
          <w:szCs w:val="24"/>
        </w:rPr>
      </w:pPr>
    </w:p>
    <w:p w14:paraId="4BE7CB04" w14:textId="77777777" w:rsidR="002D5200" w:rsidRPr="00075A36" w:rsidRDefault="002D5200">
      <w:pPr>
        <w:rPr>
          <w:rFonts w:ascii="Times New Roman" w:hAnsi="Times New Roman" w:cs="Times New Roman"/>
          <w:sz w:val="24"/>
          <w:szCs w:val="24"/>
        </w:rPr>
      </w:pPr>
    </w:p>
    <w:p w14:paraId="166444CD" w14:textId="77777777" w:rsidR="002D5200" w:rsidRPr="00075A36" w:rsidRDefault="00000000">
      <w:pPr>
        <w:jc w:val="center"/>
        <w:rPr>
          <w:rFonts w:ascii="Times New Roman" w:hAnsi="Times New Roman" w:cs="Times New Roman"/>
          <w:sz w:val="24"/>
          <w:szCs w:val="24"/>
        </w:rPr>
      </w:pPr>
      <w:r w:rsidRPr="00075A36">
        <w:rPr>
          <w:rFonts w:ascii="Times New Roman" w:hAnsi="Times New Roman" w:cs="Times New Roman"/>
          <w:sz w:val="24"/>
          <w:szCs w:val="24"/>
        </w:rPr>
        <w:t>Project scope: 5 basic algorithms + 3 data organization problems + BFS/A* maze optimization</w:t>
      </w:r>
    </w:p>
    <w:p w14:paraId="1FB038FA" w14:textId="77777777" w:rsidR="002D5200" w:rsidRPr="00075A36" w:rsidRDefault="00000000">
      <w:pPr>
        <w:rPr>
          <w:rFonts w:ascii="Times New Roman" w:hAnsi="Times New Roman" w:cs="Times New Roman"/>
          <w:sz w:val="24"/>
          <w:szCs w:val="24"/>
        </w:rPr>
      </w:pPr>
      <w:r w:rsidRPr="00075A36">
        <w:rPr>
          <w:rFonts w:ascii="Times New Roman" w:hAnsi="Times New Roman" w:cs="Times New Roman"/>
          <w:sz w:val="24"/>
          <w:szCs w:val="24"/>
        </w:rPr>
        <w:br w:type="page"/>
      </w:r>
    </w:p>
    <w:p w14:paraId="468693C1" w14:textId="77777777" w:rsidR="002D5200" w:rsidRPr="00075A36" w:rsidRDefault="00000000">
      <w:pPr>
        <w:pStyle w:val="Heading1"/>
        <w:spacing w:before="160" w:after="100"/>
        <w:rPr>
          <w:rFonts w:ascii="Times New Roman" w:hAnsi="Times New Roman" w:cs="Times New Roman"/>
          <w:color w:val="auto"/>
          <w:sz w:val="28"/>
        </w:rPr>
      </w:pPr>
      <w:r w:rsidRPr="00075A36">
        <w:rPr>
          <w:rFonts w:ascii="Times New Roman" w:hAnsi="Times New Roman" w:cs="Times New Roman"/>
          <w:color w:val="auto"/>
          <w:sz w:val="28"/>
        </w:rPr>
        <w:lastRenderedPageBreak/>
        <w:t>1. Objectives and Scope</w:t>
      </w:r>
    </w:p>
    <w:p w14:paraId="33DF3126" w14:textId="77777777" w:rsidR="002D5200" w:rsidRPr="00075A36" w:rsidRDefault="00000000">
      <w:pPr>
        <w:rPr>
          <w:rFonts w:ascii="Times New Roman" w:hAnsi="Times New Roman" w:cs="Times New Roman"/>
          <w:sz w:val="24"/>
          <w:szCs w:val="24"/>
        </w:rPr>
      </w:pPr>
      <w:r w:rsidRPr="00075A36">
        <w:rPr>
          <w:rFonts w:ascii="Times New Roman" w:hAnsi="Times New Roman" w:cs="Times New Roman"/>
          <w:sz w:val="24"/>
          <w:szCs w:val="24"/>
        </w:rPr>
        <w:t>The goal of this individual assignment is to demonstrate practical problem solving, appropriate data organization, complexity analysis, testing, and performance comparison. The project is implemented in JavaScript and runs with Node.js in the console.</w:t>
      </w:r>
    </w:p>
    <w:p w14:paraId="146D5713" w14:textId="77777777" w:rsidR="002D5200" w:rsidRPr="00075A36" w:rsidRDefault="00000000">
      <w:pPr>
        <w:pStyle w:val="Heading2"/>
        <w:spacing w:before="160" w:after="100"/>
        <w:rPr>
          <w:rFonts w:ascii="Times New Roman" w:hAnsi="Times New Roman" w:cs="Times New Roman"/>
          <w:color w:val="auto"/>
          <w:sz w:val="24"/>
          <w:szCs w:val="24"/>
        </w:rPr>
      </w:pPr>
      <w:r w:rsidRPr="00075A36">
        <w:rPr>
          <w:rFonts w:ascii="Times New Roman" w:hAnsi="Times New Roman" w:cs="Times New Roman"/>
          <w:color w:val="auto"/>
          <w:sz w:val="24"/>
          <w:szCs w:val="24"/>
        </w:rPr>
        <w:t>Objectives</w:t>
      </w:r>
    </w:p>
    <w:p w14:paraId="41B22654" w14:textId="77777777" w:rsidR="002D5200" w:rsidRPr="00075A36" w:rsidRDefault="00000000">
      <w:pPr>
        <w:pStyle w:val="ListBullet"/>
        <w:spacing w:after="40"/>
        <w:rPr>
          <w:rFonts w:ascii="Times New Roman" w:hAnsi="Times New Roman" w:cs="Times New Roman"/>
          <w:sz w:val="24"/>
          <w:szCs w:val="24"/>
        </w:rPr>
      </w:pPr>
      <w:r w:rsidRPr="00075A36">
        <w:rPr>
          <w:rFonts w:ascii="Times New Roman" w:hAnsi="Times New Roman" w:cs="Times New Roman"/>
          <w:sz w:val="24"/>
          <w:szCs w:val="24"/>
        </w:rPr>
        <w:t>Implement the five required basic algorithm problems with clear input validation and edge-case handling.</w:t>
      </w:r>
    </w:p>
    <w:p w14:paraId="6A7547B8" w14:textId="77777777" w:rsidR="002D5200" w:rsidRPr="00075A36" w:rsidRDefault="00000000">
      <w:pPr>
        <w:pStyle w:val="ListBullet"/>
        <w:spacing w:after="40"/>
        <w:rPr>
          <w:rFonts w:ascii="Times New Roman" w:hAnsi="Times New Roman" w:cs="Times New Roman"/>
          <w:sz w:val="24"/>
          <w:szCs w:val="24"/>
        </w:rPr>
      </w:pPr>
      <w:r w:rsidRPr="00075A36">
        <w:rPr>
          <w:rFonts w:ascii="Times New Roman" w:hAnsi="Times New Roman" w:cs="Times New Roman"/>
          <w:sz w:val="24"/>
          <w:szCs w:val="24"/>
        </w:rPr>
        <w:t>Select and implement three data organization problems with data structures chosen for their operational requirements.</w:t>
      </w:r>
    </w:p>
    <w:p w14:paraId="304D4A91" w14:textId="77777777" w:rsidR="002D5200" w:rsidRPr="00075A36" w:rsidRDefault="00000000">
      <w:pPr>
        <w:pStyle w:val="ListBullet"/>
        <w:spacing w:after="40"/>
        <w:rPr>
          <w:rFonts w:ascii="Times New Roman" w:hAnsi="Times New Roman" w:cs="Times New Roman"/>
          <w:sz w:val="24"/>
          <w:szCs w:val="24"/>
        </w:rPr>
      </w:pPr>
      <w:r w:rsidRPr="00075A36">
        <w:rPr>
          <w:rFonts w:ascii="Times New Roman" w:hAnsi="Times New Roman" w:cs="Times New Roman"/>
          <w:sz w:val="24"/>
          <w:szCs w:val="24"/>
        </w:rPr>
        <w:t>Implement two shortest-path algorithms for a 2D maze and compare their runtime and search behavior.</w:t>
      </w:r>
    </w:p>
    <w:p w14:paraId="203265A9" w14:textId="77777777" w:rsidR="002D5200" w:rsidRPr="00075A36" w:rsidRDefault="00000000">
      <w:pPr>
        <w:pStyle w:val="ListBullet"/>
        <w:spacing w:after="40"/>
        <w:rPr>
          <w:rFonts w:ascii="Times New Roman" w:hAnsi="Times New Roman" w:cs="Times New Roman"/>
          <w:sz w:val="24"/>
          <w:szCs w:val="24"/>
        </w:rPr>
      </w:pPr>
      <w:r w:rsidRPr="00075A36">
        <w:rPr>
          <w:rFonts w:ascii="Times New Roman" w:hAnsi="Times New Roman" w:cs="Times New Roman"/>
          <w:sz w:val="24"/>
          <w:szCs w:val="24"/>
        </w:rPr>
        <w:t>Create repeatable unit tests and a benchmark that can be executed from the command line.</w:t>
      </w:r>
    </w:p>
    <w:p w14:paraId="4872B4B9" w14:textId="77777777" w:rsidR="002D5200" w:rsidRPr="00075A36" w:rsidRDefault="00000000">
      <w:pPr>
        <w:pStyle w:val="ListBullet"/>
        <w:spacing w:after="40"/>
        <w:rPr>
          <w:rFonts w:ascii="Times New Roman" w:hAnsi="Times New Roman" w:cs="Times New Roman"/>
          <w:sz w:val="24"/>
          <w:szCs w:val="24"/>
        </w:rPr>
      </w:pPr>
      <w:r w:rsidRPr="00075A36">
        <w:rPr>
          <w:rFonts w:ascii="Times New Roman" w:hAnsi="Times New Roman" w:cs="Times New Roman"/>
          <w:sz w:val="24"/>
          <w:szCs w:val="24"/>
        </w:rPr>
        <w:t>Keep the repository simple and dependency-free by using the Node.js standard library.</w:t>
      </w:r>
    </w:p>
    <w:p w14:paraId="738BFD1D" w14:textId="77777777" w:rsidR="002D5200" w:rsidRPr="00075A36" w:rsidRDefault="00000000">
      <w:pPr>
        <w:pStyle w:val="Heading2"/>
        <w:spacing w:before="160" w:after="100"/>
        <w:rPr>
          <w:rFonts w:ascii="Times New Roman" w:hAnsi="Times New Roman" w:cs="Times New Roman"/>
          <w:color w:val="auto"/>
          <w:sz w:val="24"/>
          <w:szCs w:val="24"/>
        </w:rPr>
      </w:pPr>
      <w:r w:rsidRPr="00075A36">
        <w:rPr>
          <w:rFonts w:ascii="Times New Roman" w:hAnsi="Times New Roman" w:cs="Times New Roman"/>
          <w:color w:val="auto"/>
          <w:sz w:val="24"/>
          <w:szCs w:val="24"/>
        </w:rPr>
        <w:t>Project Structure</w:t>
      </w:r>
    </w:p>
    <w:p w14:paraId="5C7A2E8E" w14:textId="77777777" w:rsidR="002D5200" w:rsidRPr="00075A36" w:rsidRDefault="00000000">
      <w:pPr>
        <w:rPr>
          <w:rFonts w:ascii="Times New Roman" w:hAnsi="Times New Roman" w:cs="Times New Roman"/>
          <w:sz w:val="24"/>
          <w:szCs w:val="24"/>
        </w:rPr>
      </w:pPr>
      <w:r w:rsidRPr="00075A36">
        <w:rPr>
          <w:rFonts w:ascii="Times New Roman" w:hAnsi="Times New Roman" w:cs="Times New Roman"/>
          <w:sz w:val="24"/>
          <w:szCs w:val="24"/>
        </w:rPr>
        <w:t>The implementation is intentionally separated into small modules so each problem can be studied and tested independently.</w:t>
      </w:r>
    </w:p>
    <w:tbl>
      <w:tblPr>
        <w:tblStyle w:val="TableGrid"/>
        <w:tblW w:w="0" w:type="auto"/>
        <w:jc w:val="center"/>
        <w:tblLook w:val="04A0" w:firstRow="1" w:lastRow="0" w:firstColumn="1" w:lastColumn="0" w:noHBand="0" w:noVBand="1"/>
      </w:tblPr>
      <w:tblGrid>
        <w:gridCol w:w="3168"/>
        <w:gridCol w:w="5760"/>
      </w:tblGrid>
      <w:tr w:rsidR="00075A36" w:rsidRPr="00075A36" w14:paraId="54A96246" w14:textId="77777777">
        <w:trPr>
          <w:jc w:val="center"/>
        </w:trPr>
        <w:tc>
          <w:tcPr>
            <w:tcW w:w="3168" w:type="dxa"/>
            <w:shd w:val="clear" w:color="auto" w:fill="D9EAF7"/>
            <w:vAlign w:val="center"/>
          </w:tcPr>
          <w:p w14:paraId="5658E283" w14:textId="77777777" w:rsidR="002D5200" w:rsidRPr="00075A36" w:rsidRDefault="00000000">
            <w:pPr>
              <w:rPr>
                <w:rFonts w:ascii="Times New Roman" w:hAnsi="Times New Roman" w:cs="Times New Roman"/>
                <w:sz w:val="24"/>
                <w:szCs w:val="24"/>
              </w:rPr>
            </w:pPr>
            <w:r w:rsidRPr="00075A36">
              <w:rPr>
                <w:rFonts w:ascii="Times New Roman" w:hAnsi="Times New Roman" w:cs="Times New Roman"/>
                <w:b/>
                <w:sz w:val="24"/>
                <w:szCs w:val="24"/>
              </w:rPr>
              <w:t>Folder/File</w:t>
            </w:r>
          </w:p>
        </w:tc>
        <w:tc>
          <w:tcPr>
            <w:tcW w:w="5760" w:type="dxa"/>
            <w:shd w:val="clear" w:color="auto" w:fill="D9EAF7"/>
            <w:vAlign w:val="center"/>
          </w:tcPr>
          <w:p w14:paraId="2AF6AF22" w14:textId="77777777" w:rsidR="002D5200" w:rsidRPr="00075A36" w:rsidRDefault="00000000">
            <w:pPr>
              <w:rPr>
                <w:rFonts w:ascii="Times New Roman" w:hAnsi="Times New Roman" w:cs="Times New Roman"/>
                <w:sz w:val="24"/>
                <w:szCs w:val="24"/>
              </w:rPr>
            </w:pPr>
            <w:r w:rsidRPr="00075A36">
              <w:rPr>
                <w:rFonts w:ascii="Times New Roman" w:hAnsi="Times New Roman" w:cs="Times New Roman"/>
                <w:b/>
                <w:sz w:val="24"/>
                <w:szCs w:val="24"/>
              </w:rPr>
              <w:t>Purpose</w:t>
            </w:r>
          </w:p>
        </w:tc>
      </w:tr>
      <w:tr w:rsidR="00075A36" w:rsidRPr="00075A36" w14:paraId="00041F13" w14:textId="77777777">
        <w:trPr>
          <w:jc w:val="center"/>
        </w:trPr>
        <w:tc>
          <w:tcPr>
            <w:tcW w:w="3168" w:type="dxa"/>
            <w:vAlign w:val="center"/>
          </w:tcPr>
          <w:p w14:paraId="012BF6BE" w14:textId="77777777" w:rsidR="002D5200" w:rsidRPr="00075A36" w:rsidRDefault="00000000">
            <w:pPr>
              <w:rPr>
                <w:rFonts w:ascii="Times New Roman" w:hAnsi="Times New Roman" w:cs="Times New Roman"/>
                <w:sz w:val="24"/>
                <w:szCs w:val="24"/>
              </w:rPr>
            </w:pPr>
            <w:r w:rsidRPr="00075A36">
              <w:rPr>
                <w:rFonts w:ascii="Times New Roman" w:hAnsi="Times New Roman" w:cs="Times New Roman"/>
                <w:sz w:val="24"/>
                <w:szCs w:val="24"/>
              </w:rPr>
              <w:t>src/basicAlgorithms.js</w:t>
            </w:r>
          </w:p>
        </w:tc>
        <w:tc>
          <w:tcPr>
            <w:tcW w:w="5760" w:type="dxa"/>
            <w:vAlign w:val="center"/>
          </w:tcPr>
          <w:p w14:paraId="0EA58C4D" w14:textId="77777777" w:rsidR="002D5200" w:rsidRPr="00075A36" w:rsidRDefault="00000000">
            <w:pPr>
              <w:rPr>
                <w:rFonts w:ascii="Times New Roman" w:hAnsi="Times New Roman" w:cs="Times New Roman"/>
                <w:sz w:val="24"/>
                <w:szCs w:val="24"/>
              </w:rPr>
            </w:pPr>
            <w:r w:rsidRPr="00075A36">
              <w:rPr>
                <w:rFonts w:ascii="Times New Roman" w:hAnsi="Times New Roman" w:cs="Times New Roman"/>
                <w:sz w:val="24"/>
                <w:szCs w:val="24"/>
              </w:rPr>
              <w:t>Five required algorithmic problems.</w:t>
            </w:r>
          </w:p>
        </w:tc>
      </w:tr>
      <w:tr w:rsidR="00075A36" w:rsidRPr="00075A36" w14:paraId="7E809E17" w14:textId="77777777">
        <w:trPr>
          <w:jc w:val="center"/>
        </w:trPr>
        <w:tc>
          <w:tcPr>
            <w:tcW w:w="3168" w:type="dxa"/>
            <w:vAlign w:val="center"/>
          </w:tcPr>
          <w:p w14:paraId="3928C441" w14:textId="77777777" w:rsidR="002D5200" w:rsidRPr="00075A36" w:rsidRDefault="00000000">
            <w:pPr>
              <w:rPr>
                <w:rFonts w:ascii="Times New Roman" w:hAnsi="Times New Roman" w:cs="Times New Roman"/>
                <w:sz w:val="24"/>
                <w:szCs w:val="24"/>
              </w:rPr>
            </w:pPr>
            <w:r w:rsidRPr="00075A36">
              <w:rPr>
                <w:rFonts w:ascii="Times New Roman" w:hAnsi="Times New Roman" w:cs="Times New Roman"/>
                <w:sz w:val="24"/>
                <w:szCs w:val="24"/>
              </w:rPr>
              <w:t>src/contactManager.js</w:t>
            </w:r>
          </w:p>
        </w:tc>
        <w:tc>
          <w:tcPr>
            <w:tcW w:w="5760" w:type="dxa"/>
            <w:vAlign w:val="center"/>
          </w:tcPr>
          <w:p w14:paraId="6BFDB11D" w14:textId="77777777" w:rsidR="002D5200" w:rsidRPr="00075A36" w:rsidRDefault="00000000">
            <w:pPr>
              <w:rPr>
                <w:rFonts w:ascii="Times New Roman" w:hAnsi="Times New Roman" w:cs="Times New Roman"/>
                <w:sz w:val="24"/>
                <w:szCs w:val="24"/>
              </w:rPr>
            </w:pPr>
            <w:r w:rsidRPr="00075A36">
              <w:rPr>
                <w:rFonts w:ascii="Times New Roman" w:hAnsi="Times New Roman" w:cs="Times New Roman"/>
                <w:sz w:val="24"/>
                <w:szCs w:val="24"/>
              </w:rPr>
              <w:t>Contact Manager using Map.</w:t>
            </w:r>
          </w:p>
        </w:tc>
      </w:tr>
      <w:tr w:rsidR="00075A36" w:rsidRPr="00075A36" w14:paraId="64D4755E" w14:textId="77777777">
        <w:trPr>
          <w:jc w:val="center"/>
        </w:trPr>
        <w:tc>
          <w:tcPr>
            <w:tcW w:w="3168" w:type="dxa"/>
            <w:vAlign w:val="center"/>
          </w:tcPr>
          <w:p w14:paraId="273DE29A" w14:textId="77777777" w:rsidR="002D5200" w:rsidRPr="00075A36" w:rsidRDefault="00000000">
            <w:pPr>
              <w:rPr>
                <w:rFonts w:ascii="Times New Roman" w:hAnsi="Times New Roman" w:cs="Times New Roman"/>
                <w:sz w:val="24"/>
                <w:szCs w:val="24"/>
              </w:rPr>
            </w:pPr>
            <w:r w:rsidRPr="00075A36">
              <w:rPr>
                <w:rFonts w:ascii="Times New Roman" w:hAnsi="Times New Roman" w:cs="Times New Roman"/>
                <w:sz w:val="24"/>
                <w:szCs w:val="24"/>
              </w:rPr>
              <w:t>src/gameRanking.js</w:t>
            </w:r>
          </w:p>
        </w:tc>
        <w:tc>
          <w:tcPr>
            <w:tcW w:w="5760" w:type="dxa"/>
            <w:vAlign w:val="center"/>
          </w:tcPr>
          <w:p w14:paraId="0C2AE65F" w14:textId="77777777" w:rsidR="002D5200" w:rsidRPr="00075A36" w:rsidRDefault="00000000">
            <w:pPr>
              <w:rPr>
                <w:rFonts w:ascii="Times New Roman" w:hAnsi="Times New Roman" w:cs="Times New Roman"/>
                <w:sz w:val="24"/>
                <w:szCs w:val="24"/>
              </w:rPr>
            </w:pPr>
            <w:r w:rsidRPr="00075A36">
              <w:rPr>
                <w:rFonts w:ascii="Times New Roman" w:hAnsi="Times New Roman" w:cs="Times New Roman"/>
                <w:sz w:val="24"/>
                <w:szCs w:val="24"/>
              </w:rPr>
              <w:t>Top 10 ranking using a min-heap.</w:t>
            </w:r>
          </w:p>
        </w:tc>
      </w:tr>
      <w:tr w:rsidR="00075A36" w:rsidRPr="00075A36" w14:paraId="0900523A" w14:textId="77777777">
        <w:trPr>
          <w:jc w:val="center"/>
        </w:trPr>
        <w:tc>
          <w:tcPr>
            <w:tcW w:w="3168" w:type="dxa"/>
            <w:vAlign w:val="center"/>
          </w:tcPr>
          <w:p w14:paraId="45A79374" w14:textId="77777777" w:rsidR="002D5200" w:rsidRPr="00075A36" w:rsidRDefault="00000000">
            <w:pPr>
              <w:rPr>
                <w:rFonts w:ascii="Times New Roman" w:hAnsi="Times New Roman" w:cs="Times New Roman"/>
                <w:sz w:val="24"/>
                <w:szCs w:val="24"/>
              </w:rPr>
            </w:pPr>
            <w:r w:rsidRPr="00075A36">
              <w:rPr>
                <w:rFonts w:ascii="Times New Roman" w:hAnsi="Times New Roman" w:cs="Times New Roman"/>
                <w:sz w:val="24"/>
                <w:szCs w:val="24"/>
              </w:rPr>
              <w:t>src/lruCache.js</w:t>
            </w:r>
          </w:p>
        </w:tc>
        <w:tc>
          <w:tcPr>
            <w:tcW w:w="5760" w:type="dxa"/>
            <w:vAlign w:val="center"/>
          </w:tcPr>
          <w:p w14:paraId="48D0B018" w14:textId="77777777" w:rsidR="002D5200" w:rsidRPr="00075A36" w:rsidRDefault="00000000">
            <w:pPr>
              <w:rPr>
                <w:rFonts w:ascii="Times New Roman" w:hAnsi="Times New Roman" w:cs="Times New Roman"/>
                <w:sz w:val="24"/>
                <w:szCs w:val="24"/>
              </w:rPr>
            </w:pPr>
            <w:r w:rsidRPr="00075A36">
              <w:rPr>
                <w:rFonts w:ascii="Times New Roman" w:hAnsi="Times New Roman" w:cs="Times New Roman"/>
                <w:sz w:val="24"/>
                <w:szCs w:val="24"/>
              </w:rPr>
              <w:t>LRU cache using Map ordering.</w:t>
            </w:r>
          </w:p>
        </w:tc>
      </w:tr>
      <w:tr w:rsidR="00075A36" w:rsidRPr="00075A36" w14:paraId="710F9443" w14:textId="77777777">
        <w:trPr>
          <w:jc w:val="center"/>
        </w:trPr>
        <w:tc>
          <w:tcPr>
            <w:tcW w:w="3168" w:type="dxa"/>
            <w:vAlign w:val="center"/>
          </w:tcPr>
          <w:p w14:paraId="6C5F35D0" w14:textId="77777777" w:rsidR="002D5200" w:rsidRPr="00075A36" w:rsidRDefault="00000000">
            <w:pPr>
              <w:rPr>
                <w:rFonts w:ascii="Times New Roman" w:hAnsi="Times New Roman" w:cs="Times New Roman"/>
                <w:sz w:val="24"/>
                <w:szCs w:val="24"/>
              </w:rPr>
            </w:pPr>
            <w:r w:rsidRPr="00075A36">
              <w:rPr>
                <w:rFonts w:ascii="Times New Roman" w:hAnsi="Times New Roman" w:cs="Times New Roman"/>
                <w:sz w:val="24"/>
                <w:szCs w:val="24"/>
              </w:rPr>
              <w:t>src/maze.js</w:t>
            </w:r>
          </w:p>
        </w:tc>
        <w:tc>
          <w:tcPr>
            <w:tcW w:w="5760" w:type="dxa"/>
            <w:vAlign w:val="center"/>
          </w:tcPr>
          <w:p w14:paraId="1BA055FD" w14:textId="77777777" w:rsidR="002D5200" w:rsidRPr="00075A36" w:rsidRDefault="00000000">
            <w:pPr>
              <w:rPr>
                <w:rFonts w:ascii="Times New Roman" w:hAnsi="Times New Roman" w:cs="Times New Roman"/>
                <w:sz w:val="24"/>
                <w:szCs w:val="24"/>
              </w:rPr>
            </w:pPr>
            <w:r w:rsidRPr="00075A36">
              <w:rPr>
                <w:rFonts w:ascii="Times New Roman" w:hAnsi="Times New Roman" w:cs="Times New Roman"/>
                <w:sz w:val="24"/>
                <w:szCs w:val="24"/>
              </w:rPr>
              <w:t>BFS, A*, and benchmark-maze generation.</w:t>
            </w:r>
          </w:p>
        </w:tc>
      </w:tr>
      <w:tr w:rsidR="00075A36" w:rsidRPr="00075A36" w14:paraId="38E2468F" w14:textId="77777777">
        <w:trPr>
          <w:jc w:val="center"/>
        </w:trPr>
        <w:tc>
          <w:tcPr>
            <w:tcW w:w="3168" w:type="dxa"/>
            <w:vAlign w:val="center"/>
          </w:tcPr>
          <w:p w14:paraId="7DB7C7DF" w14:textId="77777777" w:rsidR="002D5200" w:rsidRPr="00075A36" w:rsidRDefault="00000000">
            <w:pPr>
              <w:rPr>
                <w:rFonts w:ascii="Times New Roman" w:hAnsi="Times New Roman" w:cs="Times New Roman"/>
                <w:sz w:val="24"/>
                <w:szCs w:val="24"/>
              </w:rPr>
            </w:pPr>
            <w:r w:rsidRPr="00075A36">
              <w:rPr>
                <w:rFonts w:ascii="Times New Roman" w:hAnsi="Times New Roman" w:cs="Times New Roman"/>
                <w:sz w:val="24"/>
                <w:szCs w:val="24"/>
              </w:rPr>
              <w:t>src/main.js</w:t>
            </w:r>
          </w:p>
        </w:tc>
        <w:tc>
          <w:tcPr>
            <w:tcW w:w="5760" w:type="dxa"/>
            <w:vAlign w:val="center"/>
          </w:tcPr>
          <w:p w14:paraId="0E7BA7D5" w14:textId="77777777" w:rsidR="002D5200" w:rsidRPr="00075A36" w:rsidRDefault="00000000">
            <w:pPr>
              <w:rPr>
                <w:rFonts w:ascii="Times New Roman" w:hAnsi="Times New Roman" w:cs="Times New Roman"/>
                <w:sz w:val="24"/>
                <w:szCs w:val="24"/>
              </w:rPr>
            </w:pPr>
            <w:r w:rsidRPr="00075A36">
              <w:rPr>
                <w:rFonts w:ascii="Times New Roman" w:hAnsi="Times New Roman" w:cs="Times New Roman"/>
                <w:sz w:val="24"/>
                <w:szCs w:val="24"/>
              </w:rPr>
              <w:t>Interactive console demo with Choose menu.</w:t>
            </w:r>
          </w:p>
        </w:tc>
      </w:tr>
      <w:tr w:rsidR="00075A36" w:rsidRPr="00075A36" w14:paraId="4EAEFBF5" w14:textId="77777777">
        <w:trPr>
          <w:jc w:val="center"/>
        </w:trPr>
        <w:tc>
          <w:tcPr>
            <w:tcW w:w="3168" w:type="dxa"/>
            <w:vAlign w:val="center"/>
          </w:tcPr>
          <w:p w14:paraId="5BB9ADEB" w14:textId="77777777" w:rsidR="002D5200" w:rsidRPr="00075A36" w:rsidRDefault="00000000">
            <w:pPr>
              <w:rPr>
                <w:rFonts w:ascii="Times New Roman" w:hAnsi="Times New Roman" w:cs="Times New Roman"/>
                <w:sz w:val="24"/>
                <w:szCs w:val="24"/>
              </w:rPr>
            </w:pPr>
            <w:r w:rsidRPr="00075A36">
              <w:rPr>
                <w:rFonts w:ascii="Times New Roman" w:hAnsi="Times New Roman" w:cs="Times New Roman"/>
                <w:sz w:val="24"/>
                <w:szCs w:val="24"/>
              </w:rPr>
              <w:t>tests/*.test.js</w:t>
            </w:r>
          </w:p>
        </w:tc>
        <w:tc>
          <w:tcPr>
            <w:tcW w:w="5760" w:type="dxa"/>
            <w:vAlign w:val="center"/>
          </w:tcPr>
          <w:p w14:paraId="7D5205A1" w14:textId="77777777" w:rsidR="002D5200" w:rsidRPr="00075A36" w:rsidRDefault="00000000">
            <w:pPr>
              <w:rPr>
                <w:rFonts w:ascii="Times New Roman" w:hAnsi="Times New Roman" w:cs="Times New Roman"/>
                <w:sz w:val="24"/>
                <w:szCs w:val="24"/>
              </w:rPr>
            </w:pPr>
            <w:r w:rsidRPr="00075A36">
              <w:rPr>
                <w:rFonts w:ascii="Times New Roman" w:hAnsi="Times New Roman" w:cs="Times New Roman"/>
                <w:sz w:val="24"/>
                <w:szCs w:val="24"/>
              </w:rPr>
              <w:t>Unit tests using Node built-in test runner.</w:t>
            </w:r>
          </w:p>
        </w:tc>
      </w:tr>
      <w:tr w:rsidR="00075A36" w:rsidRPr="00075A36" w14:paraId="512427D6" w14:textId="77777777">
        <w:trPr>
          <w:jc w:val="center"/>
        </w:trPr>
        <w:tc>
          <w:tcPr>
            <w:tcW w:w="3168" w:type="dxa"/>
            <w:vAlign w:val="center"/>
          </w:tcPr>
          <w:p w14:paraId="2A04B342" w14:textId="77777777" w:rsidR="002D5200" w:rsidRPr="00075A36" w:rsidRDefault="00000000">
            <w:pPr>
              <w:rPr>
                <w:rFonts w:ascii="Times New Roman" w:hAnsi="Times New Roman" w:cs="Times New Roman"/>
                <w:sz w:val="24"/>
                <w:szCs w:val="24"/>
              </w:rPr>
            </w:pPr>
            <w:r w:rsidRPr="00075A36">
              <w:rPr>
                <w:rFonts w:ascii="Times New Roman" w:hAnsi="Times New Roman" w:cs="Times New Roman"/>
                <w:sz w:val="24"/>
                <w:szCs w:val="24"/>
              </w:rPr>
              <w:t>benchmark.js</w:t>
            </w:r>
          </w:p>
        </w:tc>
        <w:tc>
          <w:tcPr>
            <w:tcW w:w="5760" w:type="dxa"/>
            <w:vAlign w:val="center"/>
          </w:tcPr>
          <w:p w14:paraId="115DA8DF" w14:textId="77777777" w:rsidR="002D5200" w:rsidRPr="00075A36" w:rsidRDefault="00000000">
            <w:pPr>
              <w:rPr>
                <w:rFonts w:ascii="Times New Roman" w:hAnsi="Times New Roman" w:cs="Times New Roman"/>
                <w:sz w:val="24"/>
                <w:szCs w:val="24"/>
              </w:rPr>
            </w:pPr>
            <w:r w:rsidRPr="00075A36">
              <w:rPr>
                <w:rFonts w:ascii="Times New Roman" w:hAnsi="Times New Roman" w:cs="Times New Roman"/>
                <w:sz w:val="24"/>
                <w:szCs w:val="24"/>
              </w:rPr>
              <w:t>Performance benchmark for BFS vs A*.</w:t>
            </w:r>
          </w:p>
        </w:tc>
      </w:tr>
      <w:tr w:rsidR="00075A36" w:rsidRPr="00075A36" w14:paraId="7A5847C3" w14:textId="77777777">
        <w:trPr>
          <w:jc w:val="center"/>
        </w:trPr>
        <w:tc>
          <w:tcPr>
            <w:tcW w:w="3168" w:type="dxa"/>
            <w:vAlign w:val="center"/>
          </w:tcPr>
          <w:p w14:paraId="731918C0" w14:textId="77777777" w:rsidR="002D5200" w:rsidRPr="00075A36" w:rsidRDefault="00000000">
            <w:pPr>
              <w:rPr>
                <w:rFonts w:ascii="Times New Roman" w:hAnsi="Times New Roman" w:cs="Times New Roman"/>
                <w:sz w:val="24"/>
                <w:szCs w:val="24"/>
              </w:rPr>
            </w:pPr>
            <w:r w:rsidRPr="00075A36">
              <w:rPr>
                <w:rFonts w:ascii="Times New Roman" w:hAnsi="Times New Roman" w:cs="Times New Roman"/>
                <w:sz w:val="24"/>
                <w:szCs w:val="24"/>
              </w:rPr>
              <w:t>docs/</w:t>
            </w:r>
          </w:p>
        </w:tc>
        <w:tc>
          <w:tcPr>
            <w:tcW w:w="5760" w:type="dxa"/>
            <w:vAlign w:val="center"/>
          </w:tcPr>
          <w:p w14:paraId="24D7800D" w14:textId="77777777" w:rsidR="002D5200" w:rsidRPr="00075A36" w:rsidRDefault="00000000">
            <w:pPr>
              <w:rPr>
                <w:rFonts w:ascii="Times New Roman" w:hAnsi="Times New Roman" w:cs="Times New Roman"/>
                <w:sz w:val="24"/>
                <w:szCs w:val="24"/>
              </w:rPr>
            </w:pPr>
            <w:r w:rsidRPr="00075A36">
              <w:rPr>
                <w:rFonts w:ascii="Times New Roman" w:hAnsi="Times New Roman" w:cs="Times New Roman"/>
                <w:sz w:val="24"/>
                <w:szCs w:val="24"/>
              </w:rPr>
              <w:t>Complexity notes, demo guide, report, and diagrams.</w:t>
            </w:r>
          </w:p>
        </w:tc>
      </w:tr>
    </w:tbl>
    <w:p w14:paraId="27C60A43" w14:textId="77777777" w:rsidR="002D5200" w:rsidRPr="00075A36" w:rsidRDefault="00000000">
      <w:pPr>
        <w:rPr>
          <w:rFonts w:ascii="Times New Roman" w:hAnsi="Times New Roman" w:cs="Times New Roman"/>
          <w:sz w:val="24"/>
          <w:szCs w:val="24"/>
        </w:rPr>
      </w:pPr>
      <w:r w:rsidRPr="00075A36">
        <w:rPr>
          <w:rFonts w:ascii="Times New Roman" w:hAnsi="Times New Roman" w:cs="Times New Roman"/>
          <w:sz w:val="24"/>
          <w:szCs w:val="24"/>
        </w:rPr>
        <w:br w:type="page"/>
      </w:r>
    </w:p>
    <w:p w14:paraId="73848115" w14:textId="77777777" w:rsidR="002D5200" w:rsidRPr="00075A36" w:rsidRDefault="00000000">
      <w:pPr>
        <w:pStyle w:val="Heading1"/>
        <w:spacing w:before="160" w:after="100"/>
        <w:rPr>
          <w:rFonts w:ascii="Times New Roman" w:hAnsi="Times New Roman" w:cs="Times New Roman"/>
          <w:color w:val="auto"/>
          <w:sz w:val="28"/>
        </w:rPr>
      </w:pPr>
      <w:r w:rsidRPr="00075A36">
        <w:rPr>
          <w:rFonts w:ascii="Times New Roman" w:hAnsi="Times New Roman" w:cs="Times New Roman"/>
          <w:color w:val="auto"/>
          <w:sz w:val="28"/>
        </w:rPr>
        <w:lastRenderedPageBreak/>
        <w:t>2. Part 1 - Basic Algorithms</w:t>
      </w:r>
    </w:p>
    <w:p w14:paraId="3D58ED2D" w14:textId="77777777" w:rsidR="002D5200" w:rsidRPr="00075A36" w:rsidRDefault="00000000">
      <w:pPr>
        <w:pStyle w:val="Heading2"/>
        <w:spacing w:before="160" w:after="100"/>
        <w:rPr>
          <w:rFonts w:ascii="Times New Roman" w:hAnsi="Times New Roman" w:cs="Times New Roman"/>
          <w:color w:val="auto"/>
          <w:sz w:val="24"/>
          <w:szCs w:val="24"/>
        </w:rPr>
      </w:pPr>
      <w:r w:rsidRPr="00075A36">
        <w:rPr>
          <w:rFonts w:ascii="Times New Roman" w:hAnsi="Times New Roman" w:cs="Times New Roman"/>
          <w:color w:val="auto"/>
          <w:sz w:val="24"/>
          <w:szCs w:val="24"/>
        </w:rPr>
        <w:t>2.1 N-th Prime Number</w:t>
      </w:r>
    </w:p>
    <w:p w14:paraId="178FBC94" w14:textId="77777777" w:rsidR="002D5200" w:rsidRPr="00075A36" w:rsidRDefault="00000000">
      <w:pPr>
        <w:rPr>
          <w:rFonts w:ascii="Times New Roman" w:hAnsi="Times New Roman" w:cs="Times New Roman"/>
          <w:sz w:val="24"/>
          <w:szCs w:val="24"/>
        </w:rPr>
      </w:pPr>
      <w:r w:rsidRPr="00075A36">
        <w:rPr>
          <w:rFonts w:ascii="Times New Roman" w:hAnsi="Times New Roman" w:cs="Times New Roman"/>
          <w:sz w:val="24"/>
          <w:szCs w:val="24"/>
        </w:rPr>
        <w:t>Approach: generate integer candidates from 2 upward and test primality by checking divisors only up to the square root. The function validates that N is a positive integer.</w:t>
      </w:r>
    </w:p>
    <w:p w14:paraId="00423C75" w14:textId="77777777" w:rsidR="002D5200" w:rsidRPr="00075A36" w:rsidRDefault="00000000">
      <w:pPr>
        <w:rPr>
          <w:rFonts w:ascii="Times New Roman" w:hAnsi="Times New Roman" w:cs="Times New Roman"/>
          <w:sz w:val="24"/>
          <w:szCs w:val="24"/>
        </w:rPr>
      </w:pPr>
      <w:r w:rsidRPr="00075A36">
        <w:rPr>
          <w:rFonts w:ascii="Times New Roman" w:hAnsi="Times New Roman" w:cs="Times New Roman"/>
          <w:sz w:val="24"/>
          <w:szCs w:val="24"/>
        </w:rPr>
        <w:t>Complexity: for the N-th prime p, the implementation performs repeated trial-division checks. A practical upper description is O(n sqrt(p)) time with small auxiliary space.</w:t>
      </w:r>
    </w:p>
    <w:p w14:paraId="0815FAF2" w14:textId="77777777" w:rsidR="002D5200" w:rsidRPr="00075A36" w:rsidRDefault="00000000">
      <w:pPr>
        <w:pStyle w:val="Heading2"/>
        <w:spacing w:before="160" w:after="100"/>
        <w:rPr>
          <w:rFonts w:ascii="Times New Roman" w:hAnsi="Times New Roman" w:cs="Times New Roman"/>
          <w:color w:val="auto"/>
          <w:sz w:val="24"/>
          <w:szCs w:val="24"/>
        </w:rPr>
      </w:pPr>
      <w:r w:rsidRPr="00075A36">
        <w:rPr>
          <w:rFonts w:ascii="Times New Roman" w:hAnsi="Times New Roman" w:cs="Times New Roman"/>
          <w:color w:val="auto"/>
          <w:sz w:val="24"/>
          <w:szCs w:val="24"/>
        </w:rPr>
        <w:t>2.2 Reverse a String Without reverse()</w:t>
      </w:r>
    </w:p>
    <w:p w14:paraId="4E48D05C" w14:textId="77777777" w:rsidR="002D5200" w:rsidRPr="00075A36" w:rsidRDefault="00000000">
      <w:pPr>
        <w:rPr>
          <w:rFonts w:ascii="Times New Roman" w:hAnsi="Times New Roman" w:cs="Times New Roman"/>
          <w:sz w:val="24"/>
          <w:szCs w:val="24"/>
        </w:rPr>
      </w:pPr>
      <w:r w:rsidRPr="00075A36">
        <w:rPr>
          <w:rFonts w:ascii="Times New Roman" w:hAnsi="Times New Roman" w:cs="Times New Roman"/>
          <w:sz w:val="24"/>
          <w:szCs w:val="24"/>
        </w:rPr>
        <w:t>Approach: traverse the string from its last character to its first character and append each character to a result string. No Array.prototype.reverse() or equivalent built-in reverse operation is used.</w:t>
      </w:r>
    </w:p>
    <w:p w14:paraId="5A6E3559" w14:textId="77777777" w:rsidR="002D5200" w:rsidRPr="00075A36" w:rsidRDefault="00000000">
      <w:pPr>
        <w:rPr>
          <w:rFonts w:ascii="Times New Roman" w:hAnsi="Times New Roman" w:cs="Times New Roman"/>
          <w:sz w:val="24"/>
          <w:szCs w:val="24"/>
        </w:rPr>
      </w:pPr>
      <w:r w:rsidRPr="00075A36">
        <w:rPr>
          <w:rFonts w:ascii="Times New Roman" w:hAnsi="Times New Roman" w:cs="Times New Roman"/>
          <w:sz w:val="24"/>
          <w:szCs w:val="24"/>
        </w:rPr>
        <w:t>Complexity: O(n) time and O(n) space for the returned string.</w:t>
      </w:r>
    </w:p>
    <w:p w14:paraId="51018361" w14:textId="77777777" w:rsidR="002D5200" w:rsidRPr="00075A36" w:rsidRDefault="00000000">
      <w:pPr>
        <w:pStyle w:val="Heading2"/>
        <w:spacing w:before="160" w:after="100"/>
        <w:rPr>
          <w:rFonts w:ascii="Times New Roman" w:hAnsi="Times New Roman" w:cs="Times New Roman"/>
          <w:color w:val="auto"/>
          <w:sz w:val="24"/>
          <w:szCs w:val="24"/>
        </w:rPr>
      </w:pPr>
      <w:r w:rsidRPr="00075A36">
        <w:rPr>
          <w:rFonts w:ascii="Times New Roman" w:hAnsi="Times New Roman" w:cs="Times New Roman"/>
          <w:color w:val="auto"/>
          <w:sz w:val="24"/>
          <w:szCs w:val="24"/>
        </w:rPr>
        <w:t>2.3 Palindrome Check</w:t>
      </w:r>
    </w:p>
    <w:p w14:paraId="4219F73B" w14:textId="77777777" w:rsidR="002D5200" w:rsidRPr="00075A36" w:rsidRDefault="00000000">
      <w:pPr>
        <w:rPr>
          <w:rFonts w:ascii="Times New Roman" w:hAnsi="Times New Roman" w:cs="Times New Roman"/>
          <w:sz w:val="24"/>
          <w:szCs w:val="24"/>
        </w:rPr>
      </w:pPr>
      <w:r w:rsidRPr="00075A36">
        <w:rPr>
          <w:rFonts w:ascii="Times New Roman" w:hAnsi="Times New Roman" w:cs="Times New Roman"/>
          <w:sz w:val="24"/>
          <w:szCs w:val="24"/>
        </w:rPr>
        <w:t>Approach: use two pointers, one at the beginning and one at the end. Non-alphanumeric characters are skipped, and comparisons are performed case-insensitively.</w:t>
      </w:r>
    </w:p>
    <w:p w14:paraId="792E67D9" w14:textId="77777777" w:rsidR="002D5200" w:rsidRPr="00075A36" w:rsidRDefault="00000000">
      <w:pPr>
        <w:rPr>
          <w:rFonts w:ascii="Times New Roman" w:hAnsi="Times New Roman" w:cs="Times New Roman"/>
          <w:sz w:val="24"/>
          <w:szCs w:val="24"/>
        </w:rPr>
      </w:pPr>
      <w:r w:rsidRPr="00075A36">
        <w:rPr>
          <w:rFonts w:ascii="Times New Roman" w:hAnsi="Times New Roman" w:cs="Times New Roman"/>
          <w:sz w:val="24"/>
          <w:szCs w:val="24"/>
        </w:rPr>
        <w:t>Example: "A man, a plan, a canal: Panama" is treated as a palindrome after spaces and punctuation are ignored.</w:t>
      </w:r>
    </w:p>
    <w:p w14:paraId="0452F2BC" w14:textId="77777777" w:rsidR="002D5200" w:rsidRPr="00075A36" w:rsidRDefault="00000000">
      <w:pPr>
        <w:rPr>
          <w:rFonts w:ascii="Times New Roman" w:hAnsi="Times New Roman" w:cs="Times New Roman"/>
          <w:sz w:val="24"/>
          <w:szCs w:val="24"/>
        </w:rPr>
      </w:pPr>
      <w:r w:rsidRPr="00075A36">
        <w:rPr>
          <w:rFonts w:ascii="Times New Roman" w:hAnsi="Times New Roman" w:cs="Times New Roman"/>
          <w:sz w:val="24"/>
          <w:szCs w:val="24"/>
        </w:rPr>
        <w:t>Complexity: O(n) time. The algorithm itself uses O(1) pointer state, while the JavaScript string representation remains proportional to input size.</w:t>
      </w:r>
    </w:p>
    <w:p w14:paraId="7D36D65B" w14:textId="77777777" w:rsidR="002D5200" w:rsidRPr="00075A36" w:rsidRDefault="00000000">
      <w:pPr>
        <w:pStyle w:val="Heading2"/>
        <w:spacing w:before="160" w:after="100"/>
        <w:rPr>
          <w:rFonts w:ascii="Times New Roman" w:hAnsi="Times New Roman" w:cs="Times New Roman"/>
          <w:color w:val="auto"/>
          <w:sz w:val="24"/>
          <w:szCs w:val="24"/>
        </w:rPr>
      </w:pPr>
      <w:r w:rsidRPr="00075A36">
        <w:rPr>
          <w:rFonts w:ascii="Times New Roman" w:hAnsi="Times New Roman" w:cs="Times New Roman"/>
          <w:color w:val="auto"/>
          <w:sz w:val="24"/>
          <w:szCs w:val="24"/>
        </w:rPr>
        <w:t>2.4 K-th Largest Integer</w:t>
      </w:r>
    </w:p>
    <w:p w14:paraId="3BCA6CE0" w14:textId="77777777" w:rsidR="002D5200" w:rsidRPr="00075A36" w:rsidRDefault="00000000">
      <w:pPr>
        <w:rPr>
          <w:rFonts w:ascii="Times New Roman" w:hAnsi="Times New Roman" w:cs="Times New Roman"/>
          <w:sz w:val="24"/>
          <w:szCs w:val="24"/>
        </w:rPr>
      </w:pPr>
      <w:r w:rsidRPr="00075A36">
        <w:rPr>
          <w:rFonts w:ascii="Times New Roman" w:hAnsi="Times New Roman" w:cs="Times New Roman"/>
          <w:sz w:val="24"/>
          <w:szCs w:val="24"/>
        </w:rPr>
        <w:t>Approach: copy the array, remove duplicate values, sort in descending order, and select index k - 1. Input validation handles invalid k and non-integer elements.</w:t>
      </w:r>
    </w:p>
    <w:p w14:paraId="5FBFA51D" w14:textId="77777777" w:rsidR="002D5200" w:rsidRPr="00075A36" w:rsidRDefault="00000000">
      <w:pPr>
        <w:rPr>
          <w:rFonts w:ascii="Times New Roman" w:hAnsi="Times New Roman" w:cs="Times New Roman"/>
          <w:sz w:val="24"/>
          <w:szCs w:val="24"/>
        </w:rPr>
      </w:pPr>
      <w:r w:rsidRPr="00075A36">
        <w:rPr>
          <w:rFonts w:ascii="Times New Roman" w:hAnsi="Times New Roman" w:cs="Times New Roman"/>
          <w:sz w:val="24"/>
          <w:szCs w:val="24"/>
        </w:rPr>
        <w:t>Complexity: O(n log n) time and O(n) auxiliary space.</w:t>
      </w:r>
    </w:p>
    <w:p w14:paraId="562E3E46" w14:textId="77777777" w:rsidR="002D5200" w:rsidRPr="00075A36" w:rsidRDefault="00000000">
      <w:pPr>
        <w:pStyle w:val="Heading2"/>
        <w:spacing w:before="160" w:after="100"/>
        <w:rPr>
          <w:rFonts w:ascii="Times New Roman" w:hAnsi="Times New Roman" w:cs="Times New Roman"/>
          <w:color w:val="auto"/>
          <w:sz w:val="24"/>
          <w:szCs w:val="24"/>
        </w:rPr>
      </w:pPr>
      <w:r w:rsidRPr="00075A36">
        <w:rPr>
          <w:rFonts w:ascii="Times New Roman" w:hAnsi="Times New Roman" w:cs="Times New Roman"/>
          <w:color w:val="auto"/>
          <w:sz w:val="24"/>
          <w:szCs w:val="24"/>
        </w:rPr>
        <w:t>2.5 Character Frequency</w:t>
      </w:r>
    </w:p>
    <w:p w14:paraId="4717DD1E" w14:textId="77777777" w:rsidR="002D5200" w:rsidRPr="00075A36" w:rsidRDefault="00000000">
      <w:pPr>
        <w:rPr>
          <w:rFonts w:ascii="Times New Roman" w:hAnsi="Times New Roman" w:cs="Times New Roman"/>
          <w:sz w:val="24"/>
          <w:szCs w:val="24"/>
        </w:rPr>
      </w:pPr>
      <w:r w:rsidRPr="00075A36">
        <w:rPr>
          <w:rFonts w:ascii="Times New Roman" w:hAnsi="Times New Roman" w:cs="Times New Roman"/>
          <w:sz w:val="24"/>
          <w:szCs w:val="24"/>
        </w:rPr>
        <w:t>Approach: use a Map from character to count. Each character updates one Map entry, so the algorithm performs one linear pass over the input.</w:t>
      </w:r>
    </w:p>
    <w:p w14:paraId="798AB1FE" w14:textId="77777777" w:rsidR="002D5200" w:rsidRPr="00075A36" w:rsidRDefault="00000000">
      <w:pPr>
        <w:rPr>
          <w:rFonts w:ascii="Times New Roman" w:hAnsi="Times New Roman" w:cs="Times New Roman"/>
          <w:sz w:val="24"/>
          <w:szCs w:val="24"/>
        </w:rPr>
      </w:pPr>
      <w:r w:rsidRPr="00075A36">
        <w:rPr>
          <w:rFonts w:ascii="Times New Roman" w:hAnsi="Times New Roman" w:cs="Times New Roman"/>
          <w:sz w:val="24"/>
          <w:szCs w:val="24"/>
        </w:rPr>
        <w:t>Complexity: O(n) time and O(u) space, where u is the number of distinct characters.</w:t>
      </w:r>
    </w:p>
    <w:p w14:paraId="58DB6544" w14:textId="77777777" w:rsidR="002D5200" w:rsidRPr="00075A36" w:rsidRDefault="00000000">
      <w:pPr>
        <w:rPr>
          <w:rFonts w:ascii="Times New Roman" w:hAnsi="Times New Roman" w:cs="Times New Roman"/>
          <w:sz w:val="24"/>
          <w:szCs w:val="24"/>
        </w:rPr>
      </w:pPr>
      <w:r w:rsidRPr="00075A36">
        <w:rPr>
          <w:rFonts w:ascii="Times New Roman" w:hAnsi="Times New Roman" w:cs="Times New Roman"/>
          <w:sz w:val="24"/>
          <w:szCs w:val="24"/>
        </w:rPr>
        <w:br w:type="page"/>
      </w:r>
    </w:p>
    <w:p w14:paraId="73C8D59D" w14:textId="77777777" w:rsidR="002D5200" w:rsidRPr="00075A36" w:rsidRDefault="00000000">
      <w:pPr>
        <w:pStyle w:val="Heading1"/>
        <w:spacing w:before="160" w:after="100"/>
        <w:rPr>
          <w:rFonts w:ascii="Times New Roman" w:hAnsi="Times New Roman" w:cs="Times New Roman"/>
          <w:color w:val="auto"/>
          <w:sz w:val="28"/>
        </w:rPr>
      </w:pPr>
      <w:r w:rsidRPr="00075A36">
        <w:rPr>
          <w:rFonts w:ascii="Times New Roman" w:hAnsi="Times New Roman" w:cs="Times New Roman"/>
          <w:color w:val="auto"/>
          <w:sz w:val="28"/>
        </w:rPr>
        <w:lastRenderedPageBreak/>
        <w:t>3. Part 2 - Data Organization</w:t>
      </w:r>
    </w:p>
    <w:p w14:paraId="7AB7E829" w14:textId="77777777" w:rsidR="002D5200" w:rsidRPr="00075A36" w:rsidRDefault="00000000">
      <w:pPr>
        <w:pStyle w:val="Heading2"/>
        <w:spacing w:before="160" w:after="100"/>
        <w:rPr>
          <w:rFonts w:ascii="Times New Roman" w:hAnsi="Times New Roman" w:cs="Times New Roman"/>
          <w:color w:val="auto"/>
          <w:sz w:val="24"/>
          <w:szCs w:val="24"/>
        </w:rPr>
      </w:pPr>
      <w:r w:rsidRPr="00075A36">
        <w:rPr>
          <w:rFonts w:ascii="Times New Roman" w:hAnsi="Times New Roman" w:cs="Times New Roman"/>
          <w:color w:val="auto"/>
          <w:sz w:val="24"/>
          <w:szCs w:val="24"/>
        </w:rPr>
        <w:t>3.1 Contact Manager - Map</w:t>
      </w:r>
    </w:p>
    <w:p w14:paraId="7C525E1C" w14:textId="77777777" w:rsidR="002D5200" w:rsidRPr="00075A36" w:rsidRDefault="00000000">
      <w:pPr>
        <w:rPr>
          <w:rFonts w:ascii="Times New Roman" w:hAnsi="Times New Roman" w:cs="Times New Roman"/>
          <w:sz w:val="24"/>
          <w:szCs w:val="24"/>
        </w:rPr>
      </w:pPr>
      <w:r w:rsidRPr="00075A36">
        <w:rPr>
          <w:rFonts w:ascii="Times New Roman" w:hAnsi="Times New Roman" w:cs="Times New Roman"/>
          <w:sz w:val="24"/>
          <w:szCs w:val="24"/>
        </w:rPr>
        <w:t>The contact manager normalizes a contact name and stores the contact as a value in a Map. The normalized name becomes the key. This directly matches the requirement for fast searching by name.</w:t>
      </w:r>
    </w:p>
    <w:p w14:paraId="7EF143B1" w14:textId="77777777" w:rsidR="002D5200" w:rsidRPr="00075A36" w:rsidRDefault="00000000">
      <w:pPr>
        <w:pStyle w:val="ListBullet"/>
        <w:spacing w:after="40"/>
        <w:rPr>
          <w:rFonts w:ascii="Times New Roman" w:hAnsi="Times New Roman" w:cs="Times New Roman"/>
          <w:sz w:val="24"/>
          <w:szCs w:val="24"/>
        </w:rPr>
      </w:pPr>
      <w:r w:rsidRPr="00075A36">
        <w:rPr>
          <w:rFonts w:ascii="Times New Roman" w:hAnsi="Times New Roman" w:cs="Times New Roman"/>
          <w:sz w:val="24"/>
          <w:szCs w:val="24"/>
        </w:rPr>
        <w:t>Average add/find/delete: O(1).</w:t>
      </w:r>
    </w:p>
    <w:p w14:paraId="08BED052" w14:textId="77777777" w:rsidR="002D5200" w:rsidRPr="00075A36" w:rsidRDefault="00000000">
      <w:pPr>
        <w:pStyle w:val="ListBullet"/>
        <w:spacing w:after="40"/>
        <w:rPr>
          <w:rFonts w:ascii="Times New Roman" w:hAnsi="Times New Roman" w:cs="Times New Roman"/>
          <w:sz w:val="24"/>
          <w:szCs w:val="24"/>
        </w:rPr>
      </w:pPr>
      <w:r w:rsidRPr="00075A36">
        <w:rPr>
          <w:rFonts w:ascii="Times New Roman" w:hAnsi="Times New Roman" w:cs="Times New Roman"/>
          <w:sz w:val="24"/>
          <w:szCs w:val="24"/>
        </w:rPr>
        <w:t>Update: O(1) average when the key already exists.</w:t>
      </w:r>
    </w:p>
    <w:p w14:paraId="1B4A8660" w14:textId="77777777" w:rsidR="002D5200" w:rsidRPr="00075A36" w:rsidRDefault="00000000">
      <w:pPr>
        <w:pStyle w:val="ListBullet"/>
        <w:spacing w:after="40"/>
        <w:rPr>
          <w:rFonts w:ascii="Times New Roman" w:hAnsi="Times New Roman" w:cs="Times New Roman"/>
          <w:sz w:val="24"/>
          <w:szCs w:val="24"/>
        </w:rPr>
      </w:pPr>
      <w:r w:rsidRPr="00075A36">
        <w:rPr>
          <w:rFonts w:ascii="Times New Roman" w:hAnsi="Times New Roman" w:cs="Times New Roman"/>
          <w:sz w:val="24"/>
          <w:szCs w:val="24"/>
        </w:rPr>
        <w:t>Space: O(n).</w:t>
      </w:r>
    </w:p>
    <w:p w14:paraId="1511C747" w14:textId="77777777" w:rsidR="002D5200" w:rsidRPr="00075A36" w:rsidRDefault="00000000">
      <w:pPr>
        <w:pStyle w:val="ListBullet"/>
        <w:spacing w:after="40"/>
        <w:rPr>
          <w:rFonts w:ascii="Times New Roman" w:hAnsi="Times New Roman" w:cs="Times New Roman"/>
          <w:sz w:val="24"/>
          <w:szCs w:val="24"/>
        </w:rPr>
      </w:pPr>
      <w:r w:rsidRPr="00075A36">
        <w:rPr>
          <w:rFonts w:ascii="Times New Roman" w:hAnsi="Times New Roman" w:cs="Times New Roman"/>
          <w:sz w:val="24"/>
          <w:szCs w:val="24"/>
        </w:rPr>
        <w:t>Edge cases tested: duplicate names, invalid email, missing contact, and case-insensitive search.</w:t>
      </w:r>
    </w:p>
    <w:p w14:paraId="66169D52" w14:textId="77777777" w:rsidR="002D5200" w:rsidRPr="00075A36" w:rsidRDefault="00000000">
      <w:pPr>
        <w:pStyle w:val="Heading2"/>
        <w:spacing w:before="160" w:after="100"/>
        <w:rPr>
          <w:rFonts w:ascii="Times New Roman" w:hAnsi="Times New Roman" w:cs="Times New Roman"/>
          <w:color w:val="auto"/>
          <w:sz w:val="24"/>
          <w:szCs w:val="24"/>
        </w:rPr>
      </w:pPr>
      <w:r w:rsidRPr="00075A36">
        <w:rPr>
          <w:rFonts w:ascii="Times New Roman" w:hAnsi="Times New Roman" w:cs="Times New Roman"/>
          <w:color w:val="auto"/>
          <w:sz w:val="24"/>
          <w:szCs w:val="24"/>
        </w:rPr>
        <w:t>3.2 Game Ranking - Min-Heap</w:t>
      </w:r>
    </w:p>
    <w:p w14:paraId="0C9E4B47" w14:textId="77777777" w:rsidR="002D5200" w:rsidRPr="00075A36" w:rsidRDefault="00000000">
      <w:pPr>
        <w:rPr>
          <w:rFonts w:ascii="Times New Roman" w:hAnsi="Times New Roman" w:cs="Times New Roman"/>
          <w:sz w:val="24"/>
          <w:szCs w:val="24"/>
        </w:rPr>
      </w:pPr>
      <w:r w:rsidRPr="00075A36">
        <w:rPr>
          <w:rFonts w:ascii="Times New Roman" w:hAnsi="Times New Roman" w:cs="Times New Roman"/>
          <w:sz w:val="24"/>
          <w:szCs w:val="24"/>
        </w:rPr>
        <w:t>The ranking problem needs fast Top 10 retrieval. A min-heap with capacity 10 keeps only the best ten scores. The smallest score among the current Top 10 stays at the root, so a new score replaces it only when the new score is better.</w:t>
      </w:r>
    </w:p>
    <w:p w14:paraId="2FBA9944" w14:textId="77777777" w:rsidR="002D5200" w:rsidRPr="00075A36" w:rsidRDefault="00000000">
      <w:pPr>
        <w:pStyle w:val="ListBullet"/>
        <w:spacing w:after="40"/>
        <w:rPr>
          <w:rFonts w:ascii="Times New Roman" w:hAnsi="Times New Roman" w:cs="Times New Roman"/>
          <w:sz w:val="24"/>
          <w:szCs w:val="24"/>
        </w:rPr>
      </w:pPr>
      <w:r w:rsidRPr="00075A36">
        <w:rPr>
          <w:rFonts w:ascii="Times New Roman" w:hAnsi="Times New Roman" w:cs="Times New Roman"/>
          <w:sz w:val="24"/>
          <w:szCs w:val="24"/>
        </w:rPr>
        <w:t>Space: O(10), effectively constant for a fixed Top 10 requirement.</w:t>
      </w:r>
    </w:p>
    <w:p w14:paraId="2496A191" w14:textId="77777777" w:rsidR="002D5200" w:rsidRPr="00075A36" w:rsidRDefault="00000000">
      <w:pPr>
        <w:pStyle w:val="ListBullet"/>
        <w:spacing w:after="40"/>
        <w:rPr>
          <w:rFonts w:ascii="Times New Roman" w:hAnsi="Times New Roman" w:cs="Times New Roman"/>
          <w:sz w:val="24"/>
          <w:szCs w:val="24"/>
        </w:rPr>
      </w:pPr>
      <w:r w:rsidRPr="00075A36">
        <w:rPr>
          <w:rFonts w:ascii="Times New Roman" w:hAnsi="Times New Roman" w:cs="Times New Roman"/>
          <w:sz w:val="24"/>
          <w:szCs w:val="24"/>
        </w:rPr>
        <w:t>Each heap insertion is O(log 10), effectively constant.</w:t>
      </w:r>
    </w:p>
    <w:p w14:paraId="41C105AD" w14:textId="77777777" w:rsidR="002D5200" w:rsidRPr="00075A36" w:rsidRDefault="00000000">
      <w:pPr>
        <w:pStyle w:val="ListBullet"/>
        <w:spacing w:after="40"/>
        <w:rPr>
          <w:rFonts w:ascii="Times New Roman" w:hAnsi="Times New Roman" w:cs="Times New Roman"/>
          <w:sz w:val="24"/>
          <w:szCs w:val="24"/>
        </w:rPr>
      </w:pPr>
      <w:r w:rsidRPr="00075A36">
        <w:rPr>
          <w:rFonts w:ascii="Times New Roman" w:hAnsi="Times New Roman" w:cs="Times New Roman"/>
          <w:sz w:val="24"/>
          <w:szCs w:val="24"/>
        </w:rPr>
        <w:t>Scanning m players costs O(m log 10).</w:t>
      </w:r>
    </w:p>
    <w:p w14:paraId="25039B0F" w14:textId="77777777" w:rsidR="002D5200" w:rsidRPr="00075A36" w:rsidRDefault="00000000">
      <w:pPr>
        <w:pStyle w:val="ListBullet"/>
        <w:spacing w:after="40"/>
        <w:rPr>
          <w:rFonts w:ascii="Times New Roman" w:hAnsi="Times New Roman" w:cs="Times New Roman"/>
          <w:sz w:val="24"/>
          <w:szCs w:val="24"/>
        </w:rPr>
      </w:pPr>
      <w:r w:rsidRPr="00075A36">
        <w:rPr>
          <w:rFonts w:ascii="Times New Roman" w:hAnsi="Times New Roman" w:cs="Times New Roman"/>
          <w:sz w:val="24"/>
          <w:szCs w:val="24"/>
        </w:rPr>
        <w:t>Final Top 10 output is sorted descending for display.</w:t>
      </w:r>
    </w:p>
    <w:p w14:paraId="166066CB" w14:textId="77777777" w:rsidR="002D5200" w:rsidRPr="00075A36" w:rsidRDefault="00000000">
      <w:pPr>
        <w:pStyle w:val="Heading2"/>
        <w:spacing w:before="160" w:after="100"/>
        <w:rPr>
          <w:rFonts w:ascii="Times New Roman" w:hAnsi="Times New Roman" w:cs="Times New Roman"/>
          <w:color w:val="auto"/>
          <w:sz w:val="24"/>
          <w:szCs w:val="24"/>
        </w:rPr>
      </w:pPr>
      <w:r w:rsidRPr="00075A36">
        <w:rPr>
          <w:rFonts w:ascii="Times New Roman" w:hAnsi="Times New Roman" w:cs="Times New Roman"/>
          <w:color w:val="auto"/>
          <w:sz w:val="24"/>
          <w:szCs w:val="24"/>
        </w:rPr>
        <w:t>3.3 LRU Cache - Map</w:t>
      </w:r>
    </w:p>
    <w:p w14:paraId="0B543325" w14:textId="77777777" w:rsidR="002D5200" w:rsidRPr="00075A36" w:rsidRDefault="00000000">
      <w:pPr>
        <w:rPr>
          <w:rFonts w:ascii="Times New Roman" w:hAnsi="Times New Roman" w:cs="Times New Roman"/>
          <w:sz w:val="24"/>
          <w:szCs w:val="24"/>
        </w:rPr>
      </w:pPr>
      <w:r w:rsidRPr="00075A36">
        <w:rPr>
          <w:rFonts w:ascii="Times New Roman" w:hAnsi="Times New Roman" w:cs="Times New Roman"/>
          <w:sz w:val="24"/>
          <w:szCs w:val="24"/>
        </w:rPr>
        <w:t>The LRU cache uses Map insertion order. A cache hit deletes the existing key and re-inserts it, making it the most recently used. When capacity is exceeded, the first key in Map order is removed.</w:t>
      </w:r>
    </w:p>
    <w:p w14:paraId="383ACB2A" w14:textId="77777777" w:rsidR="002D5200" w:rsidRPr="00075A36" w:rsidRDefault="00000000">
      <w:pPr>
        <w:pStyle w:val="ListBullet"/>
        <w:spacing w:after="40"/>
        <w:rPr>
          <w:rFonts w:ascii="Times New Roman" w:hAnsi="Times New Roman" w:cs="Times New Roman"/>
          <w:sz w:val="24"/>
          <w:szCs w:val="24"/>
        </w:rPr>
      </w:pPr>
      <w:r w:rsidRPr="00075A36">
        <w:rPr>
          <w:rFonts w:ascii="Times New Roman" w:hAnsi="Times New Roman" w:cs="Times New Roman"/>
          <w:sz w:val="24"/>
          <w:szCs w:val="24"/>
        </w:rPr>
        <w:t>Average get/put: O(1).</w:t>
      </w:r>
    </w:p>
    <w:p w14:paraId="4290D0FE" w14:textId="77777777" w:rsidR="002D5200" w:rsidRPr="00075A36" w:rsidRDefault="00000000">
      <w:pPr>
        <w:pStyle w:val="ListBullet"/>
        <w:spacing w:after="40"/>
        <w:rPr>
          <w:rFonts w:ascii="Times New Roman" w:hAnsi="Times New Roman" w:cs="Times New Roman"/>
          <w:sz w:val="24"/>
          <w:szCs w:val="24"/>
        </w:rPr>
      </w:pPr>
      <w:r w:rsidRPr="00075A36">
        <w:rPr>
          <w:rFonts w:ascii="Times New Roman" w:hAnsi="Times New Roman" w:cs="Times New Roman"/>
          <w:sz w:val="24"/>
          <w:szCs w:val="24"/>
        </w:rPr>
        <w:t>Space: O(capacity).</w:t>
      </w:r>
    </w:p>
    <w:p w14:paraId="48AE65BB" w14:textId="77777777" w:rsidR="002D5200" w:rsidRPr="00075A36" w:rsidRDefault="00000000">
      <w:pPr>
        <w:pStyle w:val="ListBullet"/>
        <w:spacing w:after="40"/>
        <w:rPr>
          <w:rFonts w:ascii="Times New Roman" w:hAnsi="Times New Roman" w:cs="Times New Roman"/>
          <w:sz w:val="24"/>
          <w:szCs w:val="24"/>
        </w:rPr>
      </w:pPr>
      <w:r w:rsidRPr="00075A36">
        <w:rPr>
          <w:rFonts w:ascii="Times New Roman" w:hAnsi="Times New Roman" w:cs="Times New Roman"/>
          <w:sz w:val="24"/>
          <w:szCs w:val="24"/>
        </w:rPr>
        <w:t>Edge cases tested: eviction, repeated update of an existing key, and cache size limit.</w:t>
      </w:r>
    </w:p>
    <w:p w14:paraId="65819F62" w14:textId="77777777" w:rsidR="002D5200" w:rsidRPr="00075A36" w:rsidRDefault="00000000">
      <w:pPr>
        <w:pStyle w:val="Heading2"/>
        <w:spacing w:before="160" w:after="100"/>
        <w:rPr>
          <w:rFonts w:ascii="Times New Roman" w:hAnsi="Times New Roman" w:cs="Times New Roman"/>
          <w:color w:val="auto"/>
          <w:sz w:val="24"/>
          <w:szCs w:val="24"/>
        </w:rPr>
      </w:pPr>
      <w:r w:rsidRPr="00075A36">
        <w:rPr>
          <w:rFonts w:ascii="Times New Roman" w:hAnsi="Times New Roman" w:cs="Times New Roman"/>
          <w:color w:val="auto"/>
          <w:sz w:val="24"/>
          <w:szCs w:val="24"/>
        </w:rPr>
        <w:t>Why These Structures?</w:t>
      </w:r>
    </w:p>
    <w:p w14:paraId="38CC5462" w14:textId="77777777" w:rsidR="002D5200" w:rsidRPr="00075A36" w:rsidRDefault="00000000">
      <w:pPr>
        <w:rPr>
          <w:rFonts w:ascii="Times New Roman" w:hAnsi="Times New Roman" w:cs="Times New Roman"/>
          <w:sz w:val="24"/>
          <w:szCs w:val="24"/>
        </w:rPr>
      </w:pPr>
      <w:r w:rsidRPr="00075A36">
        <w:rPr>
          <w:rFonts w:ascii="Times New Roman" w:hAnsi="Times New Roman" w:cs="Times New Roman"/>
          <w:sz w:val="24"/>
          <w:szCs w:val="24"/>
        </w:rPr>
        <w:t>The data structure is chosen from the main operation: Map for direct key lookup, a min-heap for maintaining a small Top N set, and Map ordering for an efficient LRU policy. This avoids treating every problem as a generic array problem.</w:t>
      </w:r>
    </w:p>
    <w:p w14:paraId="11CE0F04" w14:textId="77777777" w:rsidR="002D5200" w:rsidRPr="00075A36" w:rsidRDefault="00000000">
      <w:pPr>
        <w:rPr>
          <w:rFonts w:ascii="Times New Roman" w:hAnsi="Times New Roman" w:cs="Times New Roman"/>
          <w:sz w:val="24"/>
          <w:szCs w:val="24"/>
        </w:rPr>
      </w:pPr>
      <w:r w:rsidRPr="00075A36">
        <w:rPr>
          <w:rFonts w:ascii="Times New Roman" w:hAnsi="Times New Roman" w:cs="Times New Roman"/>
          <w:sz w:val="24"/>
          <w:szCs w:val="24"/>
        </w:rPr>
        <w:br w:type="page"/>
      </w:r>
    </w:p>
    <w:p w14:paraId="2922D702" w14:textId="77777777" w:rsidR="002D5200" w:rsidRPr="00075A36" w:rsidRDefault="00000000">
      <w:pPr>
        <w:pStyle w:val="Heading1"/>
        <w:spacing w:before="160" w:after="100"/>
        <w:rPr>
          <w:rFonts w:ascii="Times New Roman" w:hAnsi="Times New Roman" w:cs="Times New Roman"/>
          <w:color w:val="auto"/>
          <w:sz w:val="28"/>
        </w:rPr>
      </w:pPr>
      <w:r w:rsidRPr="00075A36">
        <w:rPr>
          <w:rFonts w:ascii="Times New Roman" w:hAnsi="Times New Roman" w:cs="Times New Roman"/>
          <w:color w:val="auto"/>
          <w:sz w:val="28"/>
        </w:rPr>
        <w:lastRenderedPageBreak/>
        <w:t>4. Part 3 - Maze Optimization</w:t>
      </w:r>
    </w:p>
    <w:p w14:paraId="389F374D" w14:textId="77777777" w:rsidR="002D5200" w:rsidRPr="00075A36" w:rsidRDefault="00000000">
      <w:pPr>
        <w:pStyle w:val="Heading2"/>
        <w:spacing w:before="160" w:after="100"/>
        <w:rPr>
          <w:rFonts w:ascii="Times New Roman" w:hAnsi="Times New Roman" w:cs="Times New Roman"/>
          <w:color w:val="auto"/>
          <w:sz w:val="24"/>
          <w:szCs w:val="24"/>
        </w:rPr>
      </w:pPr>
      <w:r w:rsidRPr="00075A36">
        <w:rPr>
          <w:rFonts w:ascii="Times New Roman" w:hAnsi="Times New Roman" w:cs="Times New Roman"/>
          <w:color w:val="auto"/>
          <w:sz w:val="24"/>
          <w:szCs w:val="24"/>
        </w:rPr>
        <w:t>4.1 Problem Definition</w:t>
      </w:r>
    </w:p>
    <w:p w14:paraId="4F195B11" w14:textId="77777777" w:rsidR="002D5200" w:rsidRPr="00075A36" w:rsidRDefault="00000000">
      <w:pPr>
        <w:rPr>
          <w:rFonts w:ascii="Times New Roman" w:hAnsi="Times New Roman" w:cs="Times New Roman"/>
          <w:sz w:val="24"/>
          <w:szCs w:val="24"/>
        </w:rPr>
      </w:pPr>
      <w:r w:rsidRPr="00075A36">
        <w:rPr>
          <w:rFonts w:ascii="Times New Roman" w:hAnsi="Times New Roman" w:cs="Times New Roman"/>
          <w:sz w:val="24"/>
          <w:szCs w:val="24"/>
        </w:rPr>
        <w:t>Given a 2D grid, 0 represents an open cell and 1 represents a wall. The program must find a shortest path from a start cell to a goal cell using four-directional movement.</w:t>
      </w:r>
    </w:p>
    <w:p w14:paraId="1AC769B4" w14:textId="77777777" w:rsidR="002D5200" w:rsidRPr="00075A36" w:rsidRDefault="00000000">
      <w:pPr>
        <w:pStyle w:val="Heading2"/>
        <w:spacing w:before="160" w:after="100"/>
        <w:rPr>
          <w:rFonts w:ascii="Times New Roman" w:hAnsi="Times New Roman" w:cs="Times New Roman"/>
          <w:color w:val="auto"/>
          <w:sz w:val="24"/>
          <w:szCs w:val="24"/>
        </w:rPr>
      </w:pPr>
      <w:r w:rsidRPr="00075A36">
        <w:rPr>
          <w:rFonts w:ascii="Times New Roman" w:hAnsi="Times New Roman" w:cs="Times New Roman"/>
          <w:color w:val="auto"/>
          <w:sz w:val="24"/>
          <w:szCs w:val="24"/>
        </w:rPr>
        <w:t>4.2 BFS</w:t>
      </w:r>
    </w:p>
    <w:p w14:paraId="6F2EDFA7" w14:textId="77777777" w:rsidR="002D5200" w:rsidRPr="00075A36" w:rsidRDefault="00000000">
      <w:pPr>
        <w:rPr>
          <w:rFonts w:ascii="Times New Roman" w:hAnsi="Times New Roman" w:cs="Times New Roman"/>
          <w:sz w:val="24"/>
          <w:szCs w:val="24"/>
        </w:rPr>
      </w:pPr>
      <w:r w:rsidRPr="00075A36">
        <w:rPr>
          <w:rFonts w:ascii="Times New Roman" w:hAnsi="Times New Roman" w:cs="Times New Roman"/>
          <w:sz w:val="24"/>
          <w:szCs w:val="24"/>
        </w:rPr>
        <w:t>Breadth-First Search explores cells level by level. In an unweighted grid, the first time the goal is reached, the path is shortest. A queue stores the frontier and a visited set prevents repeated exploration.</w:t>
      </w:r>
    </w:p>
    <w:p w14:paraId="7446EB85" w14:textId="77777777" w:rsidR="002D5200" w:rsidRPr="00075A36" w:rsidRDefault="00000000">
      <w:pPr>
        <w:rPr>
          <w:rFonts w:ascii="Times New Roman" w:hAnsi="Times New Roman" w:cs="Times New Roman"/>
          <w:sz w:val="24"/>
          <w:szCs w:val="24"/>
        </w:rPr>
      </w:pPr>
      <w:r w:rsidRPr="00075A36">
        <w:rPr>
          <w:rFonts w:ascii="Times New Roman" w:hAnsi="Times New Roman" w:cs="Times New Roman"/>
          <w:sz w:val="24"/>
          <w:szCs w:val="24"/>
        </w:rPr>
        <w:t>Complexity: O(V + E), which is O(V) for a grid with a constant number of neighbors per cell. Space: O(V).</w:t>
      </w:r>
    </w:p>
    <w:p w14:paraId="5FC65635" w14:textId="77777777" w:rsidR="002D5200" w:rsidRPr="00075A36" w:rsidRDefault="00000000">
      <w:pPr>
        <w:pStyle w:val="Heading2"/>
        <w:spacing w:before="160" w:after="100"/>
        <w:rPr>
          <w:rFonts w:ascii="Times New Roman" w:hAnsi="Times New Roman" w:cs="Times New Roman"/>
          <w:color w:val="auto"/>
          <w:sz w:val="24"/>
          <w:szCs w:val="24"/>
        </w:rPr>
      </w:pPr>
      <w:r w:rsidRPr="00075A36">
        <w:rPr>
          <w:rFonts w:ascii="Times New Roman" w:hAnsi="Times New Roman" w:cs="Times New Roman"/>
          <w:color w:val="auto"/>
          <w:sz w:val="24"/>
          <w:szCs w:val="24"/>
        </w:rPr>
        <w:t>4.3 A*</w:t>
      </w:r>
    </w:p>
    <w:p w14:paraId="56E62A0F" w14:textId="77777777" w:rsidR="002D5200" w:rsidRPr="00075A36" w:rsidRDefault="00000000">
      <w:pPr>
        <w:rPr>
          <w:rFonts w:ascii="Times New Roman" w:hAnsi="Times New Roman" w:cs="Times New Roman"/>
          <w:sz w:val="24"/>
          <w:szCs w:val="24"/>
        </w:rPr>
      </w:pPr>
      <w:r w:rsidRPr="00075A36">
        <w:rPr>
          <w:rFonts w:ascii="Times New Roman" w:hAnsi="Times New Roman" w:cs="Times New Roman"/>
          <w:sz w:val="24"/>
          <w:szCs w:val="24"/>
        </w:rPr>
        <w:t>A* uses a priority queue and evaluates f(n) = g(n) + h(n), where g(n) is the path cost from the start and h(n) is the Manhattan-distance heuristic to the goal. The heuristic is appropriate for four-directional movement without diagonal steps.</w:t>
      </w:r>
    </w:p>
    <w:p w14:paraId="56E8767C" w14:textId="77777777" w:rsidR="002D5200" w:rsidRPr="00075A36" w:rsidRDefault="00000000">
      <w:pPr>
        <w:rPr>
          <w:rFonts w:ascii="Times New Roman" w:hAnsi="Times New Roman" w:cs="Times New Roman"/>
          <w:sz w:val="24"/>
          <w:szCs w:val="24"/>
        </w:rPr>
      </w:pPr>
      <w:r w:rsidRPr="00075A36">
        <w:rPr>
          <w:rFonts w:ascii="Times New Roman" w:hAnsi="Times New Roman" w:cs="Times New Roman"/>
          <w:sz w:val="24"/>
          <w:szCs w:val="24"/>
        </w:rPr>
        <w:t>Complexity: worst-case O(V log V) in this implementation because of heap operations, with O(V) space. In suitable mazes, the heuristic can reduce the number of cells explored.</w:t>
      </w:r>
    </w:p>
    <w:p w14:paraId="2F16689C" w14:textId="77777777" w:rsidR="002D5200" w:rsidRPr="00075A36" w:rsidRDefault="00000000">
      <w:pPr>
        <w:pStyle w:val="Heading2"/>
        <w:spacing w:before="160" w:after="100"/>
        <w:rPr>
          <w:rFonts w:ascii="Times New Roman" w:hAnsi="Times New Roman" w:cs="Times New Roman"/>
          <w:color w:val="auto"/>
          <w:sz w:val="24"/>
          <w:szCs w:val="24"/>
        </w:rPr>
      </w:pPr>
      <w:r w:rsidRPr="00075A36">
        <w:rPr>
          <w:rFonts w:ascii="Times New Roman" w:hAnsi="Times New Roman" w:cs="Times New Roman"/>
          <w:color w:val="auto"/>
          <w:sz w:val="24"/>
          <w:szCs w:val="24"/>
        </w:rPr>
        <w:t>4.4 Correctness Check</w:t>
      </w:r>
    </w:p>
    <w:p w14:paraId="09B8024A" w14:textId="77777777" w:rsidR="002D5200" w:rsidRPr="00075A36" w:rsidRDefault="00000000">
      <w:pPr>
        <w:rPr>
          <w:rFonts w:ascii="Times New Roman" w:hAnsi="Times New Roman" w:cs="Times New Roman"/>
          <w:sz w:val="24"/>
          <w:szCs w:val="24"/>
        </w:rPr>
      </w:pPr>
      <w:r w:rsidRPr="00075A36">
        <w:rPr>
          <w:rFonts w:ascii="Times New Roman" w:hAnsi="Times New Roman" w:cs="Times New Roman"/>
          <w:sz w:val="24"/>
          <w:szCs w:val="24"/>
        </w:rPr>
        <w:t>For each benchmark maze, BFS and A* are run on exactly the same grid, start point, and goal. The recorded path distances match, which confirms that both implementations return the same shortest-path length for the benchmark inputs.</w:t>
      </w:r>
    </w:p>
    <w:p w14:paraId="733C8DA6" w14:textId="77777777" w:rsidR="002D5200" w:rsidRPr="00075A36" w:rsidRDefault="00000000">
      <w:pPr>
        <w:rPr>
          <w:rFonts w:ascii="Times New Roman" w:hAnsi="Times New Roman" w:cs="Times New Roman"/>
          <w:sz w:val="24"/>
          <w:szCs w:val="24"/>
        </w:rPr>
      </w:pPr>
      <w:r w:rsidRPr="00075A36">
        <w:rPr>
          <w:rFonts w:ascii="Times New Roman" w:hAnsi="Times New Roman" w:cs="Times New Roman"/>
          <w:noProof/>
          <w:sz w:val="24"/>
          <w:szCs w:val="24"/>
        </w:rPr>
        <w:drawing>
          <wp:inline distT="0" distB="0" distL="0" distR="0" wp14:anchorId="2FFD3940" wp14:editId="208A0905">
            <wp:extent cx="5943600" cy="3467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nchmark_chart.png"/>
                    <pic:cNvPicPr/>
                  </pic:nvPicPr>
                  <pic:blipFill>
                    <a:blip r:embed="rId8"/>
                    <a:stretch>
                      <a:fillRect/>
                    </a:stretch>
                  </pic:blipFill>
                  <pic:spPr>
                    <a:xfrm>
                      <a:off x="0" y="0"/>
                      <a:ext cx="5943600" cy="3467100"/>
                    </a:xfrm>
                    <a:prstGeom prst="rect">
                      <a:avLst/>
                    </a:prstGeom>
                  </pic:spPr>
                </pic:pic>
              </a:graphicData>
            </a:graphic>
          </wp:inline>
        </w:drawing>
      </w:r>
    </w:p>
    <w:p w14:paraId="7512FF0E" w14:textId="77777777" w:rsidR="002D5200" w:rsidRPr="00075A36" w:rsidRDefault="00000000">
      <w:pPr>
        <w:jc w:val="center"/>
        <w:rPr>
          <w:rFonts w:ascii="Times New Roman" w:hAnsi="Times New Roman" w:cs="Times New Roman"/>
          <w:sz w:val="24"/>
          <w:szCs w:val="24"/>
        </w:rPr>
      </w:pPr>
      <w:r w:rsidRPr="00075A36">
        <w:rPr>
          <w:rFonts w:ascii="Times New Roman" w:hAnsi="Times New Roman" w:cs="Times New Roman"/>
          <w:i/>
          <w:sz w:val="24"/>
          <w:szCs w:val="24"/>
        </w:rPr>
        <w:t>Figure 1. Average BFS and A* runtime from the executed benchmark.</w:t>
      </w:r>
    </w:p>
    <w:p w14:paraId="74CFAFB3" w14:textId="77777777" w:rsidR="002D5200" w:rsidRPr="00075A36" w:rsidRDefault="00000000">
      <w:pPr>
        <w:rPr>
          <w:rFonts w:ascii="Times New Roman" w:hAnsi="Times New Roman" w:cs="Times New Roman"/>
          <w:sz w:val="24"/>
          <w:szCs w:val="24"/>
        </w:rPr>
      </w:pPr>
      <w:r w:rsidRPr="00075A36">
        <w:rPr>
          <w:rFonts w:ascii="Times New Roman" w:hAnsi="Times New Roman" w:cs="Times New Roman"/>
          <w:sz w:val="24"/>
          <w:szCs w:val="24"/>
        </w:rPr>
        <w:lastRenderedPageBreak/>
        <w:br w:type="page"/>
      </w:r>
    </w:p>
    <w:p w14:paraId="5E944A5B" w14:textId="77777777" w:rsidR="002D5200" w:rsidRPr="00075A36" w:rsidRDefault="00000000">
      <w:pPr>
        <w:pStyle w:val="Heading1"/>
        <w:spacing w:before="160" w:after="100"/>
        <w:rPr>
          <w:rFonts w:ascii="Times New Roman" w:hAnsi="Times New Roman" w:cs="Times New Roman"/>
          <w:color w:val="auto"/>
          <w:sz w:val="28"/>
        </w:rPr>
      </w:pPr>
      <w:r w:rsidRPr="00075A36">
        <w:rPr>
          <w:rFonts w:ascii="Times New Roman" w:hAnsi="Times New Roman" w:cs="Times New Roman"/>
          <w:color w:val="auto"/>
          <w:sz w:val="28"/>
        </w:rPr>
        <w:lastRenderedPageBreak/>
        <w:t>5. Benchmark Results and Interpretation</w:t>
      </w:r>
    </w:p>
    <w:p w14:paraId="79F56749" w14:textId="77777777" w:rsidR="002D5200" w:rsidRPr="00075A36" w:rsidRDefault="00000000">
      <w:pPr>
        <w:rPr>
          <w:rFonts w:ascii="Times New Roman" w:hAnsi="Times New Roman" w:cs="Times New Roman"/>
          <w:sz w:val="24"/>
          <w:szCs w:val="24"/>
        </w:rPr>
      </w:pPr>
      <w:r w:rsidRPr="00075A36">
        <w:rPr>
          <w:rFonts w:ascii="Times New Roman" w:hAnsi="Times New Roman" w:cs="Times New Roman"/>
          <w:sz w:val="24"/>
          <w:szCs w:val="24"/>
        </w:rPr>
        <w:t>The benchmark uses Node.js performance.now(). Each maze size is solved 30 times per algorithm, using the same maze instance for the comparison.</w:t>
      </w:r>
    </w:p>
    <w:tbl>
      <w:tblPr>
        <w:tblStyle w:val="TableGrid"/>
        <w:tblW w:w="0" w:type="auto"/>
        <w:jc w:val="center"/>
        <w:tblLook w:val="04A0" w:firstRow="1" w:lastRow="0" w:firstColumn="1" w:lastColumn="0" w:noHBand="0" w:noVBand="1"/>
      </w:tblPr>
      <w:tblGrid>
        <w:gridCol w:w="1440"/>
        <w:gridCol w:w="1030"/>
        <w:gridCol w:w="1152"/>
        <w:gridCol w:w="1152"/>
        <w:gridCol w:w="1296"/>
        <w:gridCol w:w="1152"/>
        <w:gridCol w:w="1152"/>
        <w:gridCol w:w="1296"/>
      </w:tblGrid>
      <w:tr w:rsidR="00075A36" w:rsidRPr="00075A36" w14:paraId="27F6C9D1" w14:textId="77777777">
        <w:trPr>
          <w:jc w:val="center"/>
        </w:trPr>
        <w:tc>
          <w:tcPr>
            <w:tcW w:w="1440" w:type="dxa"/>
            <w:shd w:val="clear" w:color="auto" w:fill="D9EAF7"/>
            <w:vAlign w:val="center"/>
          </w:tcPr>
          <w:p w14:paraId="568860BE" w14:textId="77777777" w:rsidR="002D5200" w:rsidRPr="00075A36" w:rsidRDefault="00000000">
            <w:pPr>
              <w:rPr>
                <w:rFonts w:ascii="Times New Roman" w:hAnsi="Times New Roman" w:cs="Times New Roman"/>
                <w:sz w:val="24"/>
                <w:szCs w:val="24"/>
              </w:rPr>
            </w:pPr>
            <w:r w:rsidRPr="00075A36">
              <w:rPr>
                <w:rFonts w:ascii="Times New Roman" w:hAnsi="Times New Roman" w:cs="Times New Roman"/>
                <w:b/>
                <w:sz w:val="24"/>
                <w:szCs w:val="24"/>
              </w:rPr>
              <w:t>Maze</w:t>
            </w:r>
          </w:p>
        </w:tc>
        <w:tc>
          <w:tcPr>
            <w:tcW w:w="1008" w:type="dxa"/>
            <w:shd w:val="clear" w:color="auto" w:fill="D9EAF7"/>
            <w:vAlign w:val="center"/>
          </w:tcPr>
          <w:p w14:paraId="48F4315D" w14:textId="77777777" w:rsidR="002D5200" w:rsidRPr="00075A36" w:rsidRDefault="00000000">
            <w:pPr>
              <w:rPr>
                <w:rFonts w:ascii="Times New Roman" w:hAnsi="Times New Roman" w:cs="Times New Roman"/>
                <w:sz w:val="24"/>
                <w:szCs w:val="24"/>
              </w:rPr>
            </w:pPr>
            <w:r w:rsidRPr="00075A36">
              <w:rPr>
                <w:rFonts w:ascii="Times New Roman" w:hAnsi="Times New Roman" w:cs="Times New Roman"/>
                <w:b/>
                <w:sz w:val="24"/>
                <w:szCs w:val="24"/>
              </w:rPr>
              <w:t>Repeats</w:t>
            </w:r>
          </w:p>
        </w:tc>
        <w:tc>
          <w:tcPr>
            <w:tcW w:w="1152" w:type="dxa"/>
            <w:shd w:val="clear" w:color="auto" w:fill="D9EAF7"/>
            <w:vAlign w:val="center"/>
          </w:tcPr>
          <w:p w14:paraId="5B169C8B" w14:textId="77777777" w:rsidR="002D5200" w:rsidRPr="00075A36" w:rsidRDefault="00000000">
            <w:pPr>
              <w:rPr>
                <w:rFonts w:ascii="Times New Roman" w:hAnsi="Times New Roman" w:cs="Times New Roman"/>
                <w:sz w:val="24"/>
                <w:szCs w:val="24"/>
              </w:rPr>
            </w:pPr>
            <w:r w:rsidRPr="00075A36">
              <w:rPr>
                <w:rFonts w:ascii="Times New Roman" w:hAnsi="Times New Roman" w:cs="Times New Roman"/>
                <w:b/>
                <w:sz w:val="24"/>
                <w:szCs w:val="24"/>
              </w:rPr>
              <w:t>BFS ms</w:t>
            </w:r>
          </w:p>
        </w:tc>
        <w:tc>
          <w:tcPr>
            <w:tcW w:w="1152" w:type="dxa"/>
            <w:shd w:val="clear" w:color="auto" w:fill="D9EAF7"/>
            <w:vAlign w:val="center"/>
          </w:tcPr>
          <w:p w14:paraId="0D805F95" w14:textId="77777777" w:rsidR="002D5200" w:rsidRPr="00075A36" w:rsidRDefault="00000000">
            <w:pPr>
              <w:rPr>
                <w:rFonts w:ascii="Times New Roman" w:hAnsi="Times New Roman" w:cs="Times New Roman"/>
                <w:sz w:val="24"/>
                <w:szCs w:val="24"/>
              </w:rPr>
            </w:pPr>
            <w:r w:rsidRPr="00075A36">
              <w:rPr>
                <w:rFonts w:ascii="Times New Roman" w:hAnsi="Times New Roman" w:cs="Times New Roman"/>
                <w:b/>
                <w:sz w:val="24"/>
                <w:szCs w:val="24"/>
              </w:rPr>
              <w:t>BFS dist.</w:t>
            </w:r>
          </w:p>
        </w:tc>
        <w:tc>
          <w:tcPr>
            <w:tcW w:w="1296" w:type="dxa"/>
            <w:shd w:val="clear" w:color="auto" w:fill="D9EAF7"/>
            <w:vAlign w:val="center"/>
          </w:tcPr>
          <w:p w14:paraId="10DF9DDD" w14:textId="77777777" w:rsidR="002D5200" w:rsidRPr="00075A36" w:rsidRDefault="00000000">
            <w:pPr>
              <w:rPr>
                <w:rFonts w:ascii="Times New Roman" w:hAnsi="Times New Roman" w:cs="Times New Roman"/>
                <w:sz w:val="24"/>
                <w:szCs w:val="24"/>
              </w:rPr>
            </w:pPr>
            <w:r w:rsidRPr="00075A36">
              <w:rPr>
                <w:rFonts w:ascii="Times New Roman" w:hAnsi="Times New Roman" w:cs="Times New Roman"/>
                <w:b/>
                <w:sz w:val="24"/>
                <w:szCs w:val="24"/>
              </w:rPr>
              <w:t>BFS visited</w:t>
            </w:r>
          </w:p>
        </w:tc>
        <w:tc>
          <w:tcPr>
            <w:tcW w:w="1152" w:type="dxa"/>
            <w:shd w:val="clear" w:color="auto" w:fill="D9EAF7"/>
            <w:vAlign w:val="center"/>
          </w:tcPr>
          <w:p w14:paraId="6DB7ECBE" w14:textId="77777777" w:rsidR="002D5200" w:rsidRPr="00075A36" w:rsidRDefault="00000000">
            <w:pPr>
              <w:rPr>
                <w:rFonts w:ascii="Times New Roman" w:hAnsi="Times New Roman" w:cs="Times New Roman"/>
                <w:sz w:val="24"/>
                <w:szCs w:val="24"/>
              </w:rPr>
            </w:pPr>
            <w:r w:rsidRPr="00075A36">
              <w:rPr>
                <w:rFonts w:ascii="Times New Roman" w:hAnsi="Times New Roman" w:cs="Times New Roman"/>
                <w:b/>
                <w:sz w:val="24"/>
                <w:szCs w:val="24"/>
              </w:rPr>
              <w:t>A* ms</w:t>
            </w:r>
          </w:p>
        </w:tc>
        <w:tc>
          <w:tcPr>
            <w:tcW w:w="1152" w:type="dxa"/>
            <w:shd w:val="clear" w:color="auto" w:fill="D9EAF7"/>
            <w:vAlign w:val="center"/>
          </w:tcPr>
          <w:p w14:paraId="44021D79" w14:textId="77777777" w:rsidR="002D5200" w:rsidRPr="00075A36" w:rsidRDefault="00000000">
            <w:pPr>
              <w:rPr>
                <w:rFonts w:ascii="Times New Roman" w:hAnsi="Times New Roman" w:cs="Times New Roman"/>
                <w:sz w:val="24"/>
                <w:szCs w:val="24"/>
              </w:rPr>
            </w:pPr>
            <w:r w:rsidRPr="00075A36">
              <w:rPr>
                <w:rFonts w:ascii="Times New Roman" w:hAnsi="Times New Roman" w:cs="Times New Roman"/>
                <w:b/>
                <w:sz w:val="24"/>
                <w:szCs w:val="24"/>
              </w:rPr>
              <w:t>A* dist.</w:t>
            </w:r>
          </w:p>
        </w:tc>
        <w:tc>
          <w:tcPr>
            <w:tcW w:w="1296" w:type="dxa"/>
            <w:shd w:val="clear" w:color="auto" w:fill="D9EAF7"/>
            <w:vAlign w:val="center"/>
          </w:tcPr>
          <w:p w14:paraId="20318CE4" w14:textId="77777777" w:rsidR="002D5200" w:rsidRPr="00075A36" w:rsidRDefault="00000000">
            <w:pPr>
              <w:rPr>
                <w:rFonts w:ascii="Times New Roman" w:hAnsi="Times New Roman" w:cs="Times New Roman"/>
                <w:sz w:val="24"/>
                <w:szCs w:val="24"/>
              </w:rPr>
            </w:pPr>
            <w:r w:rsidRPr="00075A36">
              <w:rPr>
                <w:rFonts w:ascii="Times New Roman" w:hAnsi="Times New Roman" w:cs="Times New Roman"/>
                <w:b/>
                <w:sz w:val="24"/>
                <w:szCs w:val="24"/>
              </w:rPr>
              <w:t>A* visited</w:t>
            </w:r>
          </w:p>
        </w:tc>
      </w:tr>
      <w:tr w:rsidR="00075A36" w:rsidRPr="00075A36" w14:paraId="48CA0A2D" w14:textId="77777777">
        <w:trPr>
          <w:jc w:val="center"/>
        </w:trPr>
        <w:tc>
          <w:tcPr>
            <w:tcW w:w="1440" w:type="dxa"/>
            <w:vAlign w:val="center"/>
          </w:tcPr>
          <w:p w14:paraId="41A9193D" w14:textId="77777777" w:rsidR="002D5200" w:rsidRPr="00075A36" w:rsidRDefault="00000000">
            <w:pPr>
              <w:rPr>
                <w:rFonts w:ascii="Times New Roman" w:hAnsi="Times New Roman" w:cs="Times New Roman"/>
                <w:sz w:val="24"/>
                <w:szCs w:val="24"/>
              </w:rPr>
            </w:pPr>
            <w:r w:rsidRPr="00075A36">
              <w:rPr>
                <w:rFonts w:ascii="Times New Roman" w:hAnsi="Times New Roman" w:cs="Times New Roman"/>
                <w:sz w:val="24"/>
                <w:szCs w:val="24"/>
              </w:rPr>
              <w:t>30 x 30</w:t>
            </w:r>
          </w:p>
        </w:tc>
        <w:tc>
          <w:tcPr>
            <w:tcW w:w="1008" w:type="dxa"/>
            <w:vAlign w:val="center"/>
          </w:tcPr>
          <w:p w14:paraId="0F3A097D" w14:textId="77777777" w:rsidR="002D5200" w:rsidRPr="00075A36" w:rsidRDefault="00000000">
            <w:pPr>
              <w:rPr>
                <w:rFonts w:ascii="Times New Roman" w:hAnsi="Times New Roman" w:cs="Times New Roman"/>
                <w:sz w:val="24"/>
                <w:szCs w:val="24"/>
              </w:rPr>
            </w:pPr>
            <w:r w:rsidRPr="00075A36">
              <w:rPr>
                <w:rFonts w:ascii="Times New Roman" w:hAnsi="Times New Roman" w:cs="Times New Roman"/>
                <w:sz w:val="24"/>
                <w:szCs w:val="24"/>
              </w:rPr>
              <w:t>30</w:t>
            </w:r>
          </w:p>
        </w:tc>
        <w:tc>
          <w:tcPr>
            <w:tcW w:w="1152" w:type="dxa"/>
            <w:vAlign w:val="center"/>
          </w:tcPr>
          <w:p w14:paraId="408AA919" w14:textId="77777777" w:rsidR="002D5200" w:rsidRPr="00075A36" w:rsidRDefault="00000000">
            <w:pPr>
              <w:rPr>
                <w:rFonts w:ascii="Times New Roman" w:hAnsi="Times New Roman" w:cs="Times New Roman"/>
                <w:sz w:val="24"/>
                <w:szCs w:val="24"/>
              </w:rPr>
            </w:pPr>
            <w:r w:rsidRPr="00075A36">
              <w:rPr>
                <w:rFonts w:ascii="Times New Roman" w:hAnsi="Times New Roman" w:cs="Times New Roman"/>
                <w:sz w:val="24"/>
                <w:szCs w:val="24"/>
              </w:rPr>
              <w:t>0.8374</w:t>
            </w:r>
          </w:p>
        </w:tc>
        <w:tc>
          <w:tcPr>
            <w:tcW w:w="1152" w:type="dxa"/>
            <w:vAlign w:val="center"/>
          </w:tcPr>
          <w:p w14:paraId="2285EFC3" w14:textId="77777777" w:rsidR="002D5200" w:rsidRPr="00075A36" w:rsidRDefault="00000000">
            <w:pPr>
              <w:rPr>
                <w:rFonts w:ascii="Times New Roman" w:hAnsi="Times New Roman" w:cs="Times New Roman"/>
                <w:sz w:val="24"/>
                <w:szCs w:val="24"/>
              </w:rPr>
            </w:pPr>
            <w:r w:rsidRPr="00075A36">
              <w:rPr>
                <w:rFonts w:ascii="Times New Roman" w:hAnsi="Times New Roman" w:cs="Times New Roman"/>
                <w:sz w:val="24"/>
                <w:szCs w:val="24"/>
              </w:rPr>
              <w:t>58</w:t>
            </w:r>
          </w:p>
        </w:tc>
        <w:tc>
          <w:tcPr>
            <w:tcW w:w="1296" w:type="dxa"/>
            <w:vAlign w:val="center"/>
          </w:tcPr>
          <w:p w14:paraId="074BD0DA" w14:textId="77777777" w:rsidR="002D5200" w:rsidRPr="00075A36" w:rsidRDefault="00000000">
            <w:pPr>
              <w:rPr>
                <w:rFonts w:ascii="Times New Roman" w:hAnsi="Times New Roman" w:cs="Times New Roman"/>
                <w:sz w:val="24"/>
                <w:szCs w:val="24"/>
              </w:rPr>
            </w:pPr>
            <w:r w:rsidRPr="00075A36">
              <w:rPr>
                <w:rFonts w:ascii="Times New Roman" w:hAnsi="Times New Roman" w:cs="Times New Roman"/>
                <w:sz w:val="24"/>
                <w:szCs w:val="24"/>
              </w:rPr>
              <w:t>738</w:t>
            </w:r>
          </w:p>
        </w:tc>
        <w:tc>
          <w:tcPr>
            <w:tcW w:w="1152" w:type="dxa"/>
            <w:vAlign w:val="center"/>
          </w:tcPr>
          <w:p w14:paraId="0297F9D7" w14:textId="77777777" w:rsidR="002D5200" w:rsidRPr="00075A36" w:rsidRDefault="00000000">
            <w:pPr>
              <w:rPr>
                <w:rFonts w:ascii="Times New Roman" w:hAnsi="Times New Roman" w:cs="Times New Roman"/>
                <w:sz w:val="24"/>
                <w:szCs w:val="24"/>
              </w:rPr>
            </w:pPr>
            <w:r w:rsidRPr="00075A36">
              <w:rPr>
                <w:rFonts w:ascii="Times New Roman" w:hAnsi="Times New Roman" w:cs="Times New Roman"/>
                <w:sz w:val="24"/>
                <w:szCs w:val="24"/>
              </w:rPr>
              <w:t>0.4982</w:t>
            </w:r>
          </w:p>
        </w:tc>
        <w:tc>
          <w:tcPr>
            <w:tcW w:w="1152" w:type="dxa"/>
            <w:vAlign w:val="center"/>
          </w:tcPr>
          <w:p w14:paraId="1B585AE4" w14:textId="77777777" w:rsidR="002D5200" w:rsidRPr="00075A36" w:rsidRDefault="00000000">
            <w:pPr>
              <w:rPr>
                <w:rFonts w:ascii="Times New Roman" w:hAnsi="Times New Roman" w:cs="Times New Roman"/>
                <w:sz w:val="24"/>
                <w:szCs w:val="24"/>
              </w:rPr>
            </w:pPr>
            <w:r w:rsidRPr="00075A36">
              <w:rPr>
                <w:rFonts w:ascii="Times New Roman" w:hAnsi="Times New Roman" w:cs="Times New Roman"/>
                <w:sz w:val="24"/>
                <w:szCs w:val="24"/>
              </w:rPr>
              <w:t>58</w:t>
            </w:r>
          </w:p>
        </w:tc>
        <w:tc>
          <w:tcPr>
            <w:tcW w:w="1296" w:type="dxa"/>
            <w:vAlign w:val="center"/>
          </w:tcPr>
          <w:p w14:paraId="27A38FA2" w14:textId="77777777" w:rsidR="002D5200" w:rsidRPr="00075A36" w:rsidRDefault="00000000">
            <w:pPr>
              <w:rPr>
                <w:rFonts w:ascii="Times New Roman" w:hAnsi="Times New Roman" w:cs="Times New Roman"/>
                <w:sz w:val="24"/>
                <w:szCs w:val="24"/>
              </w:rPr>
            </w:pPr>
            <w:r w:rsidRPr="00075A36">
              <w:rPr>
                <w:rFonts w:ascii="Times New Roman" w:hAnsi="Times New Roman" w:cs="Times New Roman"/>
                <w:sz w:val="24"/>
                <w:szCs w:val="24"/>
              </w:rPr>
              <w:t>312</w:t>
            </w:r>
          </w:p>
        </w:tc>
      </w:tr>
      <w:tr w:rsidR="00075A36" w:rsidRPr="00075A36" w14:paraId="7417E9ED" w14:textId="77777777">
        <w:trPr>
          <w:jc w:val="center"/>
        </w:trPr>
        <w:tc>
          <w:tcPr>
            <w:tcW w:w="1440" w:type="dxa"/>
            <w:vAlign w:val="center"/>
          </w:tcPr>
          <w:p w14:paraId="09F52F67" w14:textId="77777777" w:rsidR="002D5200" w:rsidRPr="00075A36" w:rsidRDefault="00000000">
            <w:pPr>
              <w:rPr>
                <w:rFonts w:ascii="Times New Roman" w:hAnsi="Times New Roman" w:cs="Times New Roman"/>
                <w:sz w:val="24"/>
                <w:szCs w:val="24"/>
              </w:rPr>
            </w:pPr>
            <w:r w:rsidRPr="00075A36">
              <w:rPr>
                <w:rFonts w:ascii="Times New Roman" w:hAnsi="Times New Roman" w:cs="Times New Roman"/>
                <w:sz w:val="24"/>
                <w:szCs w:val="24"/>
              </w:rPr>
              <w:t>50 x 50</w:t>
            </w:r>
          </w:p>
        </w:tc>
        <w:tc>
          <w:tcPr>
            <w:tcW w:w="1008" w:type="dxa"/>
            <w:vAlign w:val="center"/>
          </w:tcPr>
          <w:p w14:paraId="1E2827BC" w14:textId="77777777" w:rsidR="002D5200" w:rsidRPr="00075A36" w:rsidRDefault="00000000">
            <w:pPr>
              <w:rPr>
                <w:rFonts w:ascii="Times New Roman" w:hAnsi="Times New Roman" w:cs="Times New Roman"/>
                <w:sz w:val="24"/>
                <w:szCs w:val="24"/>
              </w:rPr>
            </w:pPr>
            <w:r w:rsidRPr="00075A36">
              <w:rPr>
                <w:rFonts w:ascii="Times New Roman" w:hAnsi="Times New Roman" w:cs="Times New Roman"/>
                <w:sz w:val="24"/>
                <w:szCs w:val="24"/>
              </w:rPr>
              <w:t>30</w:t>
            </w:r>
          </w:p>
        </w:tc>
        <w:tc>
          <w:tcPr>
            <w:tcW w:w="1152" w:type="dxa"/>
            <w:vAlign w:val="center"/>
          </w:tcPr>
          <w:p w14:paraId="05891C4F" w14:textId="77777777" w:rsidR="002D5200" w:rsidRPr="00075A36" w:rsidRDefault="00000000">
            <w:pPr>
              <w:rPr>
                <w:rFonts w:ascii="Times New Roman" w:hAnsi="Times New Roman" w:cs="Times New Roman"/>
                <w:sz w:val="24"/>
                <w:szCs w:val="24"/>
              </w:rPr>
            </w:pPr>
            <w:r w:rsidRPr="00075A36">
              <w:rPr>
                <w:rFonts w:ascii="Times New Roman" w:hAnsi="Times New Roman" w:cs="Times New Roman"/>
                <w:sz w:val="24"/>
                <w:szCs w:val="24"/>
              </w:rPr>
              <w:t>1.1402</w:t>
            </w:r>
          </w:p>
        </w:tc>
        <w:tc>
          <w:tcPr>
            <w:tcW w:w="1152" w:type="dxa"/>
            <w:vAlign w:val="center"/>
          </w:tcPr>
          <w:p w14:paraId="780FC156" w14:textId="77777777" w:rsidR="002D5200" w:rsidRPr="00075A36" w:rsidRDefault="00000000">
            <w:pPr>
              <w:rPr>
                <w:rFonts w:ascii="Times New Roman" w:hAnsi="Times New Roman" w:cs="Times New Roman"/>
                <w:sz w:val="24"/>
                <w:szCs w:val="24"/>
              </w:rPr>
            </w:pPr>
            <w:r w:rsidRPr="00075A36">
              <w:rPr>
                <w:rFonts w:ascii="Times New Roman" w:hAnsi="Times New Roman" w:cs="Times New Roman"/>
                <w:sz w:val="24"/>
                <w:szCs w:val="24"/>
              </w:rPr>
              <w:t>98</w:t>
            </w:r>
          </w:p>
        </w:tc>
        <w:tc>
          <w:tcPr>
            <w:tcW w:w="1296" w:type="dxa"/>
            <w:vAlign w:val="center"/>
          </w:tcPr>
          <w:p w14:paraId="0F78FAC1" w14:textId="77777777" w:rsidR="002D5200" w:rsidRPr="00075A36" w:rsidRDefault="00000000">
            <w:pPr>
              <w:rPr>
                <w:rFonts w:ascii="Times New Roman" w:hAnsi="Times New Roman" w:cs="Times New Roman"/>
                <w:sz w:val="24"/>
                <w:szCs w:val="24"/>
              </w:rPr>
            </w:pPr>
            <w:r w:rsidRPr="00075A36">
              <w:rPr>
                <w:rFonts w:ascii="Times New Roman" w:hAnsi="Times New Roman" w:cs="Times New Roman"/>
                <w:sz w:val="24"/>
                <w:szCs w:val="24"/>
              </w:rPr>
              <w:t>1983</w:t>
            </w:r>
          </w:p>
        </w:tc>
        <w:tc>
          <w:tcPr>
            <w:tcW w:w="1152" w:type="dxa"/>
            <w:vAlign w:val="center"/>
          </w:tcPr>
          <w:p w14:paraId="2F3870FE" w14:textId="77777777" w:rsidR="002D5200" w:rsidRPr="00075A36" w:rsidRDefault="00000000">
            <w:pPr>
              <w:rPr>
                <w:rFonts w:ascii="Times New Roman" w:hAnsi="Times New Roman" w:cs="Times New Roman"/>
                <w:sz w:val="24"/>
                <w:szCs w:val="24"/>
              </w:rPr>
            </w:pPr>
            <w:r w:rsidRPr="00075A36">
              <w:rPr>
                <w:rFonts w:ascii="Times New Roman" w:hAnsi="Times New Roman" w:cs="Times New Roman"/>
                <w:sz w:val="24"/>
                <w:szCs w:val="24"/>
              </w:rPr>
              <w:t>0.4076</w:t>
            </w:r>
          </w:p>
        </w:tc>
        <w:tc>
          <w:tcPr>
            <w:tcW w:w="1152" w:type="dxa"/>
            <w:vAlign w:val="center"/>
          </w:tcPr>
          <w:p w14:paraId="23538090" w14:textId="77777777" w:rsidR="002D5200" w:rsidRPr="00075A36" w:rsidRDefault="00000000">
            <w:pPr>
              <w:rPr>
                <w:rFonts w:ascii="Times New Roman" w:hAnsi="Times New Roman" w:cs="Times New Roman"/>
                <w:sz w:val="24"/>
                <w:szCs w:val="24"/>
              </w:rPr>
            </w:pPr>
            <w:r w:rsidRPr="00075A36">
              <w:rPr>
                <w:rFonts w:ascii="Times New Roman" w:hAnsi="Times New Roman" w:cs="Times New Roman"/>
                <w:sz w:val="24"/>
                <w:szCs w:val="24"/>
              </w:rPr>
              <w:t>98</w:t>
            </w:r>
          </w:p>
        </w:tc>
        <w:tc>
          <w:tcPr>
            <w:tcW w:w="1296" w:type="dxa"/>
            <w:vAlign w:val="center"/>
          </w:tcPr>
          <w:p w14:paraId="5577E84E" w14:textId="77777777" w:rsidR="002D5200" w:rsidRPr="00075A36" w:rsidRDefault="00000000">
            <w:pPr>
              <w:rPr>
                <w:rFonts w:ascii="Times New Roman" w:hAnsi="Times New Roman" w:cs="Times New Roman"/>
                <w:sz w:val="24"/>
                <w:szCs w:val="24"/>
              </w:rPr>
            </w:pPr>
            <w:r w:rsidRPr="00075A36">
              <w:rPr>
                <w:rFonts w:ascii="Times New Roman" w:hAnsi="Times New Roman" w:cs="Times New Roman"/>
                <w:sz w:val="24"/>
                <w:szCs w:val="24"/>
              </w:rPr>
              <w:t>683</w:t>
            </w:r>
          </w:p>
        </w:tc>
      </w:tr>
      <w:tr w:rsidR="00075A36" w:rsidRPr="00075A36" w14:paraId="63758C46" w14:textId="77777777">
        <w:trPr>
          <w:jc w:val="center"/>
        </w:trPr>
        <w:tc>
          <w:tcPr>
            <w:tcW w:w="1440" w:type="dxa"/>
            <w:vAlign w:val="center"/>
          </w:tcPr>
          <w:p w14:paraId="54761106" w14:textId="77777777" w:rsidR="002D5200" w:rsidRPr="00075A36" w:rsidRDefault="00000000">
            <w:pPr>
              <w:rPr>
                <w:rFonts w:ascii="Times New Roman" w:hAnsi="Times New Roman" w:cs="Times New Roman"/>
                <w:sz w:val="24"/>
                <w:szCs w:val="24"/>
              </w:rPr>
            </w:pPr>
            <w:r w:rsidRPr="00075A36">
              <w:rPr>
                <w:rFonts w:ascii="Times New Roman" w:hAnsi="Times New Roman" w:cs="Times New Roman"/>
                <w:sz w:val="24"/>
                <w:szCs w:val="24"/>
              </w:rPr>
              <w:t>70 x 70</w:t>
            </w:r>
          </w:p>
        </w:tc>
        <w:tc>
          <w:tcPr>
            <w:tcW w:w="1008" w:type="dxa"/>
            <w:vAlign w:val="center"/>
          </w:tcPr>
          <w:p w14:paraId="5077EA9F" w14:textId="77777777" w:rsidR="002D5200" w:rsidRPr="00075A36" w:rsidRDefault="00000000">
            <w:pPr>
              <w:rPr>
                <w:rFonts w:ascii="Times New Roman" w:hAnsi="Times New Roman" w:cs="Times New Roman"/>
                <w:sz w:val="24"/>
                <w:szCs w:val="24"/>
              </w:rPr>
            </w:pPr>
            <w:r w:rsidRPr="00075A36">
              <w:rPr>
                <w:rFonts w:ascii="Times New Roman" w:hAnsi="Times New Roman" w:cs="Times New Roman"/>
                <w:sz w:val="24"/>
                <w:szCs w:val="24"/>
              </w:rPr>
              <w:t>30</w:t>
            </w:r>
          </w:p>
        </w:tc>
        <w:tc>
          <w:tcPr>
            <w:tcW w:w="1152" w:type="dxa"/>
            <w:vAlign w:val="center"/>
          </w:tcPr>
          <w:p w14:paraId="2370AEA1" w14:textId="77777777" w:rsidR="002D5200" w:rsidRPr="00075A36" w:rsidRDefault="00000000">
            <w:pPr>
              <w:rPr>
                <w:rFonts w:ascii="Times New Roman" w:hAnsi="Times New Roman" w:cs="Times New Roman"/>
                <w:sz w:val="24"/>
                <w:szCs w:val="24"/>
              </w:rPr>
            </w:pPr>
            <w:r w:rsidRPr="00075A36">
              <w:rPr>
                <w:rFonts w:ascii="Times New Roman" w:hAnsi="Times New Roman" w:cs="Times New Roman"/>
                <w:sz w:val="24"/>
                <w:szCs w:val="24"/>
              </w:rPr>
              <w:t>1.9702</w:t>
            </w:r>
          </w:p>
        </w:tc>
        <w:tc>
          <w:tcPr>
            <w:tcW w:w="1152" w:type="dxa"/>
            <w:vAlign w:val="center"/>
          </w:tcPr>
          <w:p w14:paraId="34E81A4D" w14:textId="77777777" w:rsidR="002D5200" w:rsidRPr="00075A36" w:rsidRDefault="00000000">
            <w:pPr>
              <w:rPr>
                <w:rFonts w:ascii="Times New Roman" w:hAnsi="Times New Roman" w:cs="Times New Roman"/>
                <w:sz w:val="24"/>
                <w:szCs w:val="24"/>
              </w:rPr>
            </w:pPr>
            <w:r w:rsidRPr="00075A36">
              <w:rPr>
                <w:rFonts w:ascii="Times New Roman" w:hAnsi="Times New Roman" w:cs="Times New Roman"/>
                <w:sz w:val="24"/>
                <w:szCs w:val="24"/>
              </w:rPr>
              <w:t>138</w:t>
            </w:r>
          </w:p>
        </w:tc>
        <w:tc>
          <w:tcPr>
            <w:tcW w:w="1296" w:type="dxa"/>
            <w:vAlign w:val="center"/>
          </w:tcPr>
          <w:p w14:paraId="4745BE36" w14:textId="77777777" w:rsidR="002D5200" w:rsidRPr="00075A36" w:rsidRDefault="00000000">
            <w:pPr>
              <w:rPr>
                <w:rFonts w:ascii="Times New Roman" w:hAnsi="Times New Roman" w:cs="Times New Roman"/>
                <w:sz w:val="24"/>
                <w:szCs w:val="24"/>
              </w:rPr>
            </w:pPr>
            <w:r w:rsidRPr="00075A36">
              <w:rPr>
                <w:rFonts w:ascii="Times New Roman" w:hAnsi="Times New Roman" w:cs="Times New Roman"/>
                <w:sz w:val="24"/>
                <w:szCs w:val="24"/>
              </w:rPr>
              <w:t>3828</w:t>
            </w:r>
          </w:p>
        </w:tc>
        <w:tc>
          <w:tcPr>
            <w:tcW w:w="1152" w:type="dxa"/>
            <w:vAlign w:val="center"/>
          </w:tcPr>
          <w:p w14:paraId="599EE6F9" w14:textId="77777777" w:rsidR="002D5200" w:rsidRPr="00075A36" w:rsidRDefault="00000000">
            <w:pPr>
              <w:rPr>
                <w:rFonts w:ascii="Times New Roman" w:hAnsi="Times New Roman" w:cs="Times New Roman"/>
                <w:sz w:val="24"/>
                <w:szCs w:val="24"/>
              </w:rPr>
            </w:pPr>
            <w:r w:rsidRPr="00075A36">
              <w:rPr>
                <w:rFonts w:ascii="Times New Roman" w:hAnsi="Times New Roman" w:cs="Times New Roman"/>
                <w:sz w:val="24"/>
                <w:szCs w:val="24"/>
              </w:rPr>
              <w:t>0.5504</w:t>
            </w:r>
          </w:p>
        </w:tc>
        <w:tc>
          <w:tcPr>
            <w:tcW w:w="1152" w:type="dxa"/>
            <w:vAlign w:val="center"/>
          </w:tcPr>
          <w:p w14:paraId="400FB1A1" w14:textId="77777777" w:rsidR="002D5200" w:rsidRPr="00075A36" w:rsidRDefault="00000000">
            <w:pPr>
              <w:rPr>
                <w:rFonts w:ascii="Times New Roman" w:hAnsi="Times New Roman" w:cs="Times New Roman"/>
                <w:sz w:val="24"/>
                <w:szCs w:val="24"/>
              </w:rPr>
            </w:pPr>
            <w:r w:rsidRPr="00075A36">
              <w:rPr>
                <w:rFonts w:ascii="Times New Roman" w:hAnsi="Times New Roman" w:cs="Times New Roman"/>
                <w:sz w:val="24"/>
                <w:szCs w:val="24"/>
              </w:rPr>
              <w:t>138</w:t>
            </w:r>
          </w:p>
        </w:tc>
        <w:tc>
          <w:tcPr>
            <w:tcW w:w="1296" w:type="dxa"/>
            <w:vAlign w:val="center"/>
          </w:tcPr>
          <w:p w14:paraId="351E38CB" w14:textId="77777777" w:rsidR="002D5200" w:rsidRPr="00075A36" w:rsidRDefault="00000000">
            <w:pPr>
              <w:rPr>
                <w:rFonts w:ascii="Times New Roman" w:hAnsi="Times New Roman" w:cs="Times New Roman"/>
                <w:sz w:val="24"/>
                <w:szCs w:val="24"/>
              </w:rPr>
            </w:pPr>
            <w:r w:rsidRPr="00075A36">
              <w:rPr>
                <w:rFonts w:ascii="Times New Roman" w:hAnsi="Times New Roman" w:cs="Times New Roman"/>
                <w:sz w:val="24"/>
                <w:szCs w:val="24"/>
              </w:rPr>
              <w:t>850</w:t>
            </w:r>
          </w:p>
        </w:tc>
      </w:tr>
    </w:tbl>
    <w:p w14:paraId="2F93530A" w14:textId="77777777" w:rsidR="002D5200" w:rsidRPr="00075A36" w:rsidRDefault="00000000">
      <w:pPr>
        <w:pStyle w:val="Heading2"/>
        <w:spacing w:before="160" w:after="100"/>
        <w:rPr>
          <w:rFonts w:ascii="Times New Roman" w:hAnsi="Times New Roman" w:cs="Times New Roman"/>
          <w:color w:val="auto"/>
          <w:sz w:val="24"/>
          <w:szCs w:val="24"/>
        </w:rPr>
      </w:pPr>
      <w:r w:rsidRPr="00075A36">
        <w:rPr>
          <w:rFonts w:ascii="Times New Roman" w:hAnsi="Times New Roman" w:cs="Times New Roman"/>
          <w:color w:val="auto"/>
          <w:sz w:val="24"/>
          <w:szCs w:val="24"/>
        </w:rPr>
        <w:t>Interpretation</w:t>
      </w:r>
    </w:p>
    <w:p w14:paraId="41E578E7" w14:textId="77777777" w:rsidR="002D5200" w:rsidRPr="00075A36" w:rsidRDefault="00000000">
      <w:pPr>
        <w:rPr>
          <w:rFonts w:ascii="Times New Roman" w:hAnsi="Times New Roman" w:cs="Times New Roman"/>
          <w:sz w:val="24"/>
          <w:szCs w:val="24"/>
        </w:rPr>
      </w:pPr>
      <w:r w:rsidRPr="00075A36">
        <w:rPr>
          <w:rFonts w:ascii="Times New Roman" w:hAnsi="Times New Roman" w:cs="Times New Roman"/>
          <w:sz w:val="24"/>
          <w:szCs w:val="24"/>
        </w:rPr>
        <w:t>The benchmark shows that A* visited substantially fewer cells than BFS on the generated mazes, while also having lower measured average time for these inputs. This is consistent with the role of the heuristic: the search is directed toward the goal instead of expanding uniformly in all directions.</w:t>
      </w:r>
    </w:p>
    <w:p w14:paraId="1B5C20B1" w14:textId="77777777" w:rsidR="002D5200" w:rsidRPr="00075A36" w:rsidRDefault="00000000">
      <w:pPr>
        <w:rPr>
          <w:rFonts w:ascii="Times New Roman" w:hAnsi="Times New Roman" w:cs="Times New Roman"/>
          <w:sz w:val="24"/>
          <w:szCs w:val="24"/>
        </w:rPr>
      </w:pPr>
      <w:r w:rsidRPr="00075A36">
        <w:rPr>
          <w:rFonts w:ascii="Times New Roman" w:hAnsi="Times New Roman" w:cs="Times New Roman"/>
          <w:sz w:val="24"/>
          <w:szCs w:val="24"/>
        </w:rPr>
        <w:t>The result should not be generalized to every maze. A* has priority-queue overhead, and its advantage depends on the quality of the heuristic and the geometry of the maze. BFS remains a strong baseline because it is simple and guarantees a shortest path in an unweighted grid.</w:t>
      </w:r>
    </w:p>
    <w:p w14:paraId="385EF9EC" w14:textId="77777777" w:rsidR="002D5200" w:rsidRPr="00075A36" w:rsidRDefault="00000000">
      <w:pPr>
        <w:pStyle w:val="Heading2"/>
        <w:spacing w:before="160" w:after="100"/>
        <w:rPr>
          <w:rFonts w:ascii="Times New Roman" w:hAnsi="Times New Roman" w:cs="Times New Roman"/>
          <w:color w:val="auto"/>
          <w:sz w:val="24"/>
          <w:szCs w:val="24"/>
        </w:rPr>
      </w:pPr>
      <w:r w:rsidRPr="00075A36">
        <w:rPr>
          <w:rFonts w:ascii="Times New Roman" w:hAnsi="Times New Roman" w:cs="Times New Roman"/>
          <w:color w:val="auto"/>
          <w:sz w:val="24"/>
          <w:szCs w:val="24"/>
        </w:rPr>
        <w:t>Reproducibility</w:t>
      </w:r>
    </w:p>
    <w:p w14:paraId="2EA6A17C" w14:textId="77777777" w:rsidR="002D5200" w:rsidRPr="00075A36" w:rsidRDefault="00000000">
      <w:pPr>
        <w:rPr>
          <w:rFonts w:ascii="Times New Roman" w:hAnsi="Times New Roman" w:cs="Times New Roman"/>
          <w:sz w:val="24"/>
          <w:szCs w:val="24"/>
        </w:rPr>
      </w:pPr>
      <w:r w:rsidRPr="00075A36">
        <w:rPr>
          <w:rFonts w:ascii="Times New Roman" w:hAnsi="Times New Roman" w:cs="Times New Roman"/>
          <w:sz w:val="24"/>
          <w:szCs w:val="24"/>
        </w:rPr>
        <w:t>Run `npm run benchmark` to regenerate data/benchmark_results.csv. The benchmark is deterministic with respect to maze construction, while the measured runtime can vary slightly by machine and current system load.</w:t>
      </w:r>
    </w:p>
    <w:p w14:paraId="498DE837" w14:textId="77777777" w:rsidR="002D5200" w:rsidRPr="00075A36" w:rsidRDefault="00000000">
      <w:pPr>
        <w:pStyle w:val="Heading2"/>
        <w:spacing w:before="160" w:after="100"/>
        <w:rPr>
          <w:rFonts w:ascii="Times New Roman" w:hAnsi="Times New Roman" w:cs="Times New Roman"/>
          <w:color w:val="auto"/>
          <w:sz w:val="24"/>
          <w:szCs w:val="24"/>
        </w:rPr>
      </w:pPr>
      <w:r w:rsidRPr="00075A36">
        <w:rPr>
          <w:rFonts w:ascii="Times New Roman" w:hAnsi="Times New Roman" w:cs="Times New Roman"/>
          <w:color w:val="auto"/>
          <w:sz w:val="24"/>
          <w:szCs w:val="24"/>
        </w:rPr>
        <w:t>Sample Output File</w:t>
      </w:r>
    </w:p>
    <w:p w14:paraId="64125B79" w14:textId="77777777" w:rsidR="002D5200" w:rsidRPr="00075A36" w:rsidRDefault="00000000">
      <w:pPr>
        <w:rPr>
          <w:rFonts w:ascii="Times New Roman" w:hAnsi="Times New Roman" w:cs="Times New Roman"/>
          <w:sz w:val="24"/>
          <w:szCs w:val="24"/>
        </w:rPr>
      </w:pPr>
      <w:r w:rsidRPr="00075A36">
        <w:rPr>
          <w:rFonts w:ascii="Times New Roman" w:hAnsi="Times New Roman" w:cs="Times New Roman"/>
          <w:sz w:val="24"/>
          <w:szCs w:val="24"/>
        </w:rPr>
        <w:t>The CSV file included in the submission stores the exact benchmark values produced during project preparation. It can be opened directly in a spreadsheet application.</w:t>
      </w:r>
    </w:p>
    <w:p w14:paraId="2F4C1477" w14:textId="77777777" w:rsidR="002D5200" w:rsidRPr="00075A36" w:rsidRDefault="00000000">
      <w:pPr>
        <w:rPr>
          <w:rFonts w:ascii="Times New Roman" w:hAnsi="Times New Roman" w:cs="Times New Roman"/>
          <w:sz w:val="24"/>
          <w:szCs w:val="24"/>
        </w:rPr>
      </w:pPr>
      <w:r w:rsidRPr="00075A36">
        <w:rPr>
          <w:rFonts w:ascii="Times New Roman" w:hAnsi="Times New Roman" w:cs="Times New Roman"/>
          <w:sz w:val="24"/>
          <w:szCs w:val="24"/>
        </w:rPr>
        <w:br w:type="page"/>
      </w:r>
    </w:p>
    <w:p w14:paraId="14B9D51A" w14:textId="77777777" w:rsidR="002D5200" w:rsidRPr="00075A36" w:rsidRDefault="00000000">
      <w:pPr>
        <w:pStyle w:val="Heading1"/>
        <w:spacing w:before="160" w:after="100"/>
        <w:rPr>
          <w:rFonts w:ascii="Times New Roman" w:hAnsi="Times New Roman" w:cs="Times New Roman"/>
          <w:color w:val="auto"/>
          <w:sz w:val="28"/>
        </w:rPr>
      </w:pPr>
      <w:r w:rsidRPr="00075A36">
        <w:rPr>
          <w:rFonts w:ascii="Times New Roman" w:hAnsi="Times New Roman" w:cs="Times New Roman"/>
          <w:color w:val="auto"/>
          <w:sz w:val="28"/>
        </w:rPr>
        <w:lastRenderedPageBreak/>
        <w:t>6. Unit Testing and Edge Cases</w:t>
      </w:r>
    </w:p>
    <w:p w14:paraId="3830FEF1" w14:textId="77777777" w:rsidR="002D5200" w:rsidRPr="00075A36" w:rsidRDefault="00000000">
      <w:pPr>
        <w:rPr>
          <w:rFonts w:ascii="Times New Roman" w:hAnsi="Times New Roman" w:cs="Times New Roman"/>
          <w:sz w:val="24"/>
          <w:szCs w:val="24"/>
        </w:rPr>
      </w:pPr>
      <w:r w:rsidRPr="00075A36">
        <w:rPr>
          <w:rFonts w:ascii="Times New Roman" w:hAnsi="Times New Roman" w:cs="Times New Roman"/>
          <w:sz w:val="24"/>
          <w:szCs w:val="24"/>
        </w:rPr>
        <w:t>The project uses Node.js built-in test runner via `node --test`. This keeps the project lightweight and removes the need for an external test framework when the assignment only requires unit testing.</w:t>
      </w:r>
    </w:p>
    <w:tbl>
      <w:tblPr>
        <w:tblStyle w:val="TableGrid"/>
        <w:tblW w:w="0" w:type="auto"/>
        <w:jc w:val="center"/>
        <w:tblLook w:val="04A0" w:firstRow="1" w:lastRow="0" w:firstColumn="1" w:lastColumn="0" w:noHBand="0" w:noVBand="1"/>
      </w:tblPr>
      <w:tblGrid>
        <w:gridCol w:w="2160"/>
        <w:gridCol w:w="7200"/>
      </w:tblGrid>
      <w:tr w:rsidR="00075A36" w:rsidRPr="00075A36" w14:paraId="1CDF7ACC" w14:textId="77777777">
        <w:trPr>
          <w:jc w:val="center"/>
        </w:trPr>
        <w:tc>
          <w:tcPr>
            <w:tcW w:w="2160" w:type="dxa"/>
            <w:shd w:val="clear" w:color="auto" w:fill="D9EAF7"/>
            <w:vAlign w:val="center"/>
          </w:tcPr>
          <w:p w14:paraId="4AB13BBE" w14:textId="77777777" w:rsidR="002D5200" w:rsidRPr="00075A36" w:rsidRDefault="00000000">
            <w:pPr>
              <w:rPr>
                <w:rFonts w:ascii="Times New Roman" w:hAnsi="Times New Roman" w:cs="Times New Roman"/>
                <w:sz w:val="24"/>
                <w:szCs w:val="24"/>
              </w:rPr>
            </w:pPr>
            <w:r w:rsidRPr="00075A36">
              <w:rPr>
                <w:rFonts w:ascii="Times New Roman" w:hAnsi="Times New Roman" w:cs="Times New Roman"/>
                <w:b/>
                <w:sz w:val="24"/>
                <w:szCs w:val="24"/>
              </w:rPr>
              <w:t>Test area</w:t>
            </w:r>
          </w:p>
        </w:tc>
        <w:tc>
          <w:tcPr>
            <w:tcW w:w="7200" w:type="dxa"/>
            <w:shd w:val="clear" w:color="auto" w:fill="D9EAF7"/>
            <w:vAlign w:val="center"/>
          </w:tcPr>
          <w:p w14:paraId="0C4DB9D9" w14:textId="77777777" w:rsidR="002D5200" w:rsidRPr="00075A36" w:rsidRDefault="00000000">
            <w:pPr>
              <w:rPr>
                <w:rFonts w:ascii="Times New Roman" w:hAnsi="Times New Roman" w:cs="Times New Roman"/>
                <w:sz w:val="24"/>
                <w:szCs w:val="24"/>
              </w:rPr>
            </w:pPr>
            <w:r w:rsidRPr="00075A36">
              <w:rPr>
                <w:rFonts w:ascii="Times New Roman" w:hAnsi="Times New Roman" w:cs="Times New Roman"/>
                <w:b/>
                <w:sz w:val="24"/>
                <w:szCs w:val="24"/>
              </w:rPr>
              <w:t>Examples covered</w:t>
            </w:r>
          </w:p>
        </w:tc>
      </w:tr>
      <w:tr w:rsidR="00075A36" w:rsidRPr="00075A36" w14:paraId="11B57AA5" w14:textId="77777777">
        <w:trPr>
          <w:jc w:val="center"/>
        </w:trPr>
        <w:tc>
          <w:tcPr>
            <w:tcW w:w="2160" w:type="dxa"/>
            <w:vAlign w:val="center"/>
          </w:tcPr>
          <w:p w14:paraId="4476AA18" w14:textId="77777777" w:rsidR="002D5200" w:rsidRPr="00075A36" w:rsidRDefault="00000000">
            <w:pPr>
              <w:rPr>
                <w:rFonts w:ascii="Times New Roman" w:hAnsi="Times New Roman" w:cs="Times New Roman"/>
                <w:sz w:val="24"/>
                <w:szCs w:val="24"/>
              </w:rPr>
            </w:pPr>
            <w:r w:rsidRPr="00075A36">
              <w:rPr>
                <w:rFonts w:ascii="Times New Roman" w:hAnsi="Times New Roman" w:cs="Times New Roman"/>
                <w:sz w:val="24"/>
                <w:szCs w:val="24"/>
              </w:rPr>
              <w:t>Prime</w:t>
            </w:r>
          </w:p>
        </w:tc>
        <w:tc>
          <w:tcPr>
            <w:tcW w:w="7200" w:type="dxa"/>
            <w:vAlign w:val="center"/>
          </w:tcPr>
          <w:p w14:paraId="17682739" w14:textId="77777777" w:rsidR="002D5200" w:rsidRPr="00075A36" w:rsidRDefault="00000000">
            <w:pPr>
              <w:rPr>
                <w:rFonts w:ascii="Times New Roman" w:hAnsi="Times New Roman" w:cs="Times New Roman"/>
                <w:sz w:val="24"/>
                <w:szCs w:val="24"/>
              </w:rPr>
            </w:pPr>
            <w:r w:rsidRPr="00075A36">
              <w:rPr>
                <w:rFonts w:ascii="Times New Roman" w:hAnsi="Times New Roman" w:cs="Times New Roman"/>
                <w:sz w:val="24"/>
                <w:szCs w:val="24"/>
              </w:rPr>
              <w:t>2 is prime, 1 is not prime, invalid N.</w:t>
            </w:r>
          </w:p>
        </w:tc>
      </w:tr>
      <w:tr w:rsidR="00075A36" w:rsidRPr="00075A36" w14:paraId="4F1700E9" w14:textId="77777777">
        <w:trPr>
          <w:jc w:val="center"/>
        </w:trPr>
        <w:tc>
          <w:tcPr>
            <w:tcW w:w="2160" w:type="dxa"/>
            <w:vAlign w:val="center"/>
          </w:tcPr>
          <w:p w14:paraId="7A2EC39C" w14:textId="77777777" w:rsidR="002D5200" w:rsidRPr="00075A36" w:rsidRDefault="00000000">
            <w:pPr>
              <w:rPr>
                <w:rFonts w:ascii="Times New Roman" w:hAnsi="Times New Roman" w:cs="Times New Roman"/>
                <w:sz w:val="24"/>
                <w:szCs w:val="24"/>
              </w:rPr>
            </w:pPr>
            <w:r w:rsidRPr="00075A36">
              <w:rPr>
                <w:rFonts w:ascii="Times New Roman" w:hAnsi="Times New Roman" w:cs="Times New Roman"/>
                <w:sz w:val="24"/>
                <w:szCs w:val="24"/>
              </w:rPr>
              <w:t>Reverse string</w:t>
            </w:r>
          </w:p>
        </w:tc>
        <w:tc>
          <w:tcPr>
            <w:tcW w:w="7200" w:type="dxa"/>
            <w:vAlign w:val="center"/>
          </w:tcPr>
          <w:p w14:paraId="6F13364C" w14:textId="77777777" w:rsidR="002D5200" w:rsidRPr="00075A36" w:rsidRDefault="00000000">
            <w:pPr>
              <w:rPr>
                <w:rFonts w:ascii="Times New Roman" w:hAnsi="Times New Roman" w:cs="Times New Roman"/>
                <w:sz w:val="24"/>
                <w:szCs w:val="24"/>
              </w:rPr>
            </w:pPr>
            <w:r w:rsidRPr="00075A36">
              <w:rPr>
                <w:rFonts w:ascii="Times New Roman" w:hAnsi="Times New Roman" w:cs="Times New Roman"/>
                <w:sz w:val="24"/>
                <w:szCs w:val="24"/>
              </w:rPr>
              <w:t>normal string, empty string, longer string.</w:t>
            </w:r>
          </w:p>
        </w:tc>
      </w:tr>
      <w:tr w:rsidR="00075A36" w:rsidRPr="00075A36" w14:paraId="602D6C1E" w14:textId="77777777">
        <w:trPr>
          <w:jc w:val="center"/>
        </w:trPr>
        <w:tc>
          <w:tcPr>
            <w:tcW w:w="2160" w:type="dxa"/>
            <w:vAlign w:val="center"/>
          </w:tcPr>
          <w:p w14:paraId="408ADBDD" w14:textId="77777777" w:rsidR="002D5200" w:rsidRPr="00075A36" w:rsidRDefault="00000000">
            <w:pPr>
              <w:rPr>
                <w:rFonts w:ascii="Times New Roman" w:hAnsi="Times New Roman" w:cs="Times New Roman"/>
                <w:sz w:val="24"/>
                <w:szCs w:val="24"/>
              </w:rPr>
            </w:pPr>
            <w:r w:rsidRPr="00075A36">
              <w:rPr>
                <w:rFonts w:ascii="Times New Roman" w:hAnsi="Times New Roman" w:cs="Times New Roman"/>
                <w:sz w:val="24"/>
                <w:szCs w:val="24"/>
              </w:rPr>
              <w:t>Palindrome</w:t>
            </w:r>
          </w:p>
        </w:tc>
        <w:tc>
          <w:tcPr>
            <w:tcW w:w="7200" w:type="dxa"/>
            <w:vAlign w:val="center"/>
          </w:tcPr>
          <w:p w14:paraId="2A21725F" w14:textId="77777777" w:rsidR="002D5200" w:rsidRPr="00075A36" w:rsidRDefault="00000000">
            <w:pPr>
              <w:rPr>
                <w:rFonts w:ascii="Times New Roman" w:hAnsi="Times New Roman" w:cs="Times New Roman"/>
                <w:sz w:val="24"/>
                <w:szCs w:val="24"/>
              </w:rPr>
            </w:pPr>
            <w:r w:rsidRPr="00075A36">
              <w:rPr>
                <w:rFonts w:ascii="Times New Roman" w:hAnsi="Times New Roman" w:cs="Times New Roman"/>
                <w:sz w:val="24"/>
                <w:szCs w:val="24"/>
              </w:rPr>
              <w:t>punctuation/spaces, mixed case, empty string.</w:t>
            </w:r>
          </w:p>
        </w:tc>
      </w:tr>
      <w:tr w:rsidR="00075A36" w:rsidRPr="00075A36" w14:paraId="4B08769C" w14:textId="77777777">
        <w:trPr>
          <w:jc w:val="center"/>
        </w:trPr>
        <w:tc>
          <w:tcPr>
            <w:tcW w:w="2160" w:type="dxa"/>
            <w:vAlign w:val="center"/>
          </w:tcPr>
          <w:p w14:paraId="4999B149" w14:textId="77777777" w:rsidR="002D5200" w:rsidRPr="00075A36" w:rsidRDefault="00000000">
            <w:pPr>
              <w:rPr>
                <w:rFonts w:ascii="Times New Roman" w:hAnsi="Times New Roman" w:cs="Times New Roman"/>
                <w:sz w:val="24"/>
                <w:szCs w:val="24"/>
              </w:rPr>
            </w:pPr>
            <w:r w:rsidRPr="00075A36">
              <w:rPr>
                <w:rFonts w:ascii="Times New Roman" w:hAnsi="Times New Roman" w:cs="Times New Roman"/>
                <w:sz w:val="24"/>
                <w:szCs w:val="24"/>
              </w:rPr>
              <w:t>K-th largest</w:t>
            </w:r>
          </w:p>
        </w:tc>
        <w:tc>
          <w:tcPr>
            <w:tcW w:w="7200" w:type="dxa"/>
            <w:vAlign w:val="center"/>
          </w:tcPr>
          <w:p w14:paraId="28331710" w14:textId="77777777" w:rsidR="002D5200" w:rsidRPr="00075A36" w:rsidRDefault="00000000">
            <w:pPr>
              <w:rPr>
                <w:rFonts w:ascii="Times New Roman" w:hAnsi="Times New Roman" w:cs="Times New Roman"/>
                <w:sz w:val="24"/>
                <w:szCs w:val="24"/>
              </w:rPr>
            </w:pPr>
            <w:r w:rsidRPr="00075A36">
              <w:rPr>
                <w:rFonts w:ascii="Times New Roman" w:hAnsi="Times New Roman" w:cs="Times New Roman"/>
                <w:sz w:val="24"/>
                <w:szCs w:val="24"/>
              </w:rPr>
              <w:t>duplicates, first/third rank, invalid k, empty array.</w:t>
            </w:r>
          </w:p>
        </w:tc>
      </w:tr>
      <w:tr w:rsidR="00075A36" w:rsidRPr="00075A36" w14:paraId="1F6D0755" w14:textId="77777777">
        <w:trPr>
          <w:jc w:val="center"/>
        </w:trPr>
        <w:tc>
          <w:tcPr>
            <w:tcW w:w="2160" w:type="dxa"/>
            <w:vAlign w:val="center"/>
          </w:tcPr>
          <w:p w14:paraId="1EBB288C" w14:textId="77777777" w:rsidR="002D5200" w:rsidRPr="00075A36" w:rsidRDefault="00000000">
            <w:pPr>
              <w:rPr>
                <w:rFonts w:ascii="Times New Roman" w:hAnsi="Times New Roman" w:cs="Times New Roman"/>
                <w:sz w:val="24"/>
                <w:szCs w:val="24"/>
              </w:rPr>
            </w:pPr>
            <w:r w:rsidRPr="00075A36">
              <w:rPr>
                <w:rFonts w:ascii="Times New Roman" w:hAnsi="Times New Roman" w:cs="Times New Roman"/>
                <w:sz w:val="24"/>
                <w:szCs w:val="24"/>
              </w:rPr>
              <w:t>Character frequency</w:t>
            </w:r>
          </w:p>
        </w:tc>
        <w:tc>
          <w:tcPr>
            <w:tcW w:w="7200" w:type="dxa"/>
            <w:vAlign w:val="center"/>
          </w:tcPr>
          <w:p w14:paraId="0D0F4F97" w14:textId="77777777" w:rsidR="002D5200" w:rsidRPr="00075A36" w:rsidRDefault="00000000">
            <w:pPr>
              <w:rPr>
                <w:rFonts w:ascii="Times New Roman" w:hAnsi="Times New Roman" w:cs="Times New Roman"/>
                <w:sz w:val="24"/>
                <w:szCs w:val="24"/>
              </w:rPr>
            </w:pPr>
            <w:r w:rsidRPr="00075A36">
              <w:rPr>
                <w:rFonts w:ascii="Times New Roman" w:hAnsi="Times New Roman" w:cs="Times New Roman"/>
                <w:sz w:val="24"/>
                <w:szCs w:val="24"/>
              </w:rPr>
              <w:t>repeated characters, empty input.</w:t>
            </w:r>
          </w:p>
        </w:tc>
      </w:tr>
      <w:tr w:rsidR="00075A36" w:rsidRPr="00075A36" w14:paraId="2817C843" w14:textId="77777777">
        <w:trPr>
          <w:jc w:val="center"/>
        </w:trPr>
        <w:tc>
          <w:tcPr>
            <w:tcW w:w="2160" w:type="dxa"/>
            <w:vAlign w:val="center"/>
          </w:tcPr>
          <w:p w14:paraId="34BF198D" w14:textId="77777777" w:rsidR="002D5200" w:rsidRPr="00075A36" w:rsidRDefault="00000000">
            <w:pPr>
              <w:rPr>
                <w:rFonts w:ascii="Times New Roman" w:hAnsi="Times New Roman" w:cs="Times New Roman"/>
                <w:sz w:val="24"/>
                <w:szCs w:val="24"/>
              </w:rPr>
            </w:pPr>
            <w:r w:rsidRPr="00075A36">
              <w:rPr>
                <w:rFonts w:ascii="Times New Roman" w:hAnsi="Times New Roman" w:cs="Times New Roman"/>
                <w:sz w:val="24"/>
                <w:szCs w:val="24"/>
              </w:rPr>
              <w:t>Contact Manager</w:t>
            </w:r>
          </w:p>
        </w:tc>
        <w:tc>
          <w:tcPr>
            <w:tcW w:w="7200" w:type="dxa"/>
            <w:vAlign w:val="center"/>
          </w:tcPr>
          <w:p w14:paraId="22440F9D" w14:textId="77777777" w:rsidR="002D5200" w:rsidRPr="00075A36" w:rsidRDefault="00000000">
            <w:pPr>
              <w:rPr>
                <w:rFonts w:ascii="Times New Roman" w:hAnsi="Times New Roman" w:cs="Times New Roman"/>
                <w:sz w:val="24"/>
                <w:szCs w:val="24"/>
              </w:rPr>
            </w:pPr>
            <w:r w:rsidRPr="00075A36">
              <w:rPr>
                <w:rFonts w:ascii="Times New Roman" w:hAnsi="Times New Roman" w:cs="Times New Roman"/>
                <w:sz w:val="24"/>
                <w:szCs w:val="24"/>
              </w:rPr>
              <w:t>CRUD, duplicate name, invalid email, case-insensitive search.</w:t>
            </w:r>
          </w:p>
        </w:tc>
      </w:tr>
      <w:tr w:rsidR="00075A36" w:rsidRPr="00075A36" w14:paraId="5E96CF8B" w14:textId="77777777">
        <w:trPr>
          <w:jc w:val="center"/>
        </w:trPr>
        <w:tc>
          <w:tcPr>
            <w:tcW w:w="2160" w:type="dxa"/>
            <w:vAlign w:val="center"/>
          </w:tcPr>
          <w:p w14:paraId="336A7E18" w14:textId="77777777" w:rsidR="002D5200" w:rsidRPr="00075A36" w:rsidRDefault="00000000">
            <w:pPr>
              <w:rPr>
                <w:rFonts w:ascii="Times New Roman" w:hAnsi="Times New Roman" w:cs="Times New Roman"/>
                <w:sz w:val="24"/>
                <w:szCs w:val="24"/>
              </w:rPr>
            </w:pPr>
            <w:r w:rsidRPr="00075A36">
              <w:rPr>
                <w:rFonts w:ascii="Times New Roman" w:hAnsi="Times New Roman" w:cs="Times New Roman"/>
                <w:sz w:val="24"/>
                <w:szCs w:val="24"/>
              </w:rPr>
              <w:t>Game Ranking</w:t>
            </w:r>
          </w:p>
        </w:tc>
        <w:tc>
          <w:tcPr>
            <w:tcW w:w="7200" w:type="dxa"/>
            <w:vAlign w:val="center"/>
          </w:tcPr>
          <w:p w14:paraId="17742AB3" w14:textId="77777777" w:rsidR="002D5200" w:rsidRPr="00075A36" w:rsidRDefault="00000000">
            <w:pPr>
              <w:rPr>
                <w:rFonts w:ascii="Times New Roman" w:hAnsi="Times New Roman" w:cs="Times New Roman"/>
                <w:sz w:val="24"/>
                <w:szCs w:val="24"/>
              </w:rPr>
            </w:pPr>
            <w:r w:rsidRPr="00075A36">
              <w:rPr>
                <w:rFonts w:ascii="Times New Roman" w:hAnsi="Times New Roman" w:cs="Times New Roman"/>
                <w:sz w:val="24"/>
                <w:szCs w:val="24"/>
              </w:rPr>
              <w:t>20 players, exactly Top 10, score update.</w:t>
            </w:r>
          </w:p>
        </w:tc>
      </w:tr>
      <w:tr w:rsidR="00075A36" w:rsidRPr="00075A36" w14:paraId="001C612F" w14:textId="77777777">
        <w:trPr>
          <w:jc w:val="center"/>
        </w:trPr>
        <w:tc>
          <w:tcPr>
            <w:tcW w:w="2160" w:type="dxa"/>
            <w:vAlign w:val="center"/>
          </w:tcPr>
          <w:p w14:paraId="5AA50261" w14:textId="77777777" w:rsidR="002D5200" w:rsidRPr="00075A36" w:rsidRDefault="00000000">
            <w:pPr>
              <w:rPr>
                <w:rFonts w:ascii="Times New Roman" w:hAnsi="Times New Roman" w:cs="Times New Roman"/>
                <w:sz w:val="24"/>
                <w:szCs w:val="24"/>
              </w:rPr>
            </w:pPr>
            <w:r w:rsidRPr="00075A36">
              <w:rPr>
                <w:rFonts w:ascii="Times New Roman" w:hAnsi="Times New Roman" w:cs="Times New Roman"/>
                <w:sz w:val="24"/>
                <w:szCs w:val="24"/>
              </w:rPr>
              <w:t>LRU</w:t>
            </w:r>
          </w:p>
        </w:tc>
        <w:tc>
          <w:tcPr>
            <w:tcW w:w="7200" w:type="dxa"/>
            <w:vAlign w:val="center"/>
          </w:tcPr>
          <w:p w14:paraId="075918E3" w14:textId="77777777" w:rsidR="002D5200" w:rsidRPr="00075A36" w:rsidRDefault="00000000">
            <w:pPr>
              <w:rPr>
                <w:rFonts w:ascii="Times New Roman" w:hAnsi="Times New Roman" w:cs="Times New Roman"/>
                <w:sz w:val="24"/>
                <w:szCs w:val="24"/>
              </w:rPr>
            </w:pPr>
            <w:r w:rsidRPr="00075A36">
              <w:rPr>
                <w:rFonts w:ascii="Times New Roman" w:hAnsi="Times New Roman" w:cs="Times New Roman"/>
                <w:sz w:val="24"/>
                <w:szCs w:val="24"/>
              </w:rPr>
              <w:t>eviction, repeated key update, capacity limit.</w:t>
            </w:r>
          </w:p>
        </w:tc>
      </w:tr>
      <w:tr w:rsidR="00075A36" w:rsidRPr="00075A36" w14:paraId="141909C0" w14:textId="77777777">
        <w:trPr>
          <w:jc w:val="center"/>
        </w:trPr>
        <w:tc>
          <w:tcPr>
            <w:tcW w:w="2160" w:type="dxa"/>
            <w:vAlign w:val="center"/>
          </w:tcPr>
          <w:p w14:paraId="5BC8FBB3" w14:textId="77777777" w:rsidR="002D5200" w:rsidRPr="00075A36" w:rsidRDefault="00000000">
            <w:pPr>
              <w:rPr>
                <w:rFonts w:ascii="Times New Roman" w:hAnsi="Times New Roman" w:cs="Times New Roman"/>
                <w:sz w:val="24"/>
                <w:szCs w:val="24"/>
              </w:rPr>
            </w:pPr>
            <w:r w:rsidRPr="00075A36">
              <w:rPr>
                <w:rFonts w:ascii="Times New Roman" w:hAnsi="Times New Roman" w:cs="Times New Roman"/>
                <w:sz w:val="24"/>
                <w:szCs w:val="24"/>
              </w:rPr>
              <w:t>Maze</w:t>
            </w:r>
          </w:p>
        </w:tc>
        <w:tc>
          <w:tcPr>
            <w:tcW w:w="7200" w:type="dxa"/>
            <w:vAlign w:val="center"/>
          </w:tcPr>
          <w:p w14:paraId="486CE1A3" w14:textId="77777777" w:rsidR="002D5200" w:rsidRPr="00075A36" w:rsidRDefault="00000000">
            <w:pPr>
              <w:rPr>
                <w:rFonts w:ascii="Times New Roman" w:hAnsi="Times New Roman" w:cs="Times New Roman"/>
                <w:sz w:val="24"/>
                <w:szCs w:val="24"/>
              </w:rPr>
            </w:pPr>
            <w:r w:rsidRPr="00075A36">
              <w:rPr>
                <w:rFonts w:ascii="Times New Roman" w:hAnsi="Times New Roman" w:cs="Times New Roman"/>
                <w:sz w:val="24"/>
                <w:szCs w:val="24"/>
              </w:rPr>
              <w:t>shortest path, A* distance equality, unreachable goal, invalid maze.</w:t>
            </w:r>
          </w:p>
        </w:tc>
      </w:tr>
    </w:tbl>
    <w:p w14:paraId="1F97D4EE" w14:textId="77777777" w:rsidR="002D5200" w:rsidRPr="00075A36" w:rsidRDefault="00000000">
      <w:pPr>
        <w:pStyle w:val="Heading2"/>
        <w:spacing w:before="160" w:after="100"/>
        <w:rPr>
          <w:rFonts w:ascii="Times New Roman" w:hAnsi="Times New Roman" w:cs="Times New Roman"/>
          <w:color w:val="auto"/>
          <w:sz w:val="24"/>
          <w:szCs w:val="24"/>
        </w:rPr>
      </w:pPr>
      <w:r w:rsidRPr="00075A36">
        <w:rPr>
          <w:rFonts w:ascii="Times New Roman" w:hAnsi="Times New Roman" w:cs="Times New Roman"/>
          <w:color w:val="auto"/>
          <w:sz w:val="24"/>
          <w:szCs w:val="24"/>
        </w:rPr>
        <w:t>Test Execution</w:t>
      </w:r>
    </w:p>
    <w:p w14:paraId="1ED0818F" w14:textId="77777777" w:rsidR="002D5200" w:rsidRPr="00075A36" w:rsidRDefault="00000000">
      <w:pPr>
        <w:rPr>
          <w:rFonts w:ascii="Times New Roman" w:hAnsi="Times New Roman" w:cs="Times New Roman"/>
          <w:sz w:val="24"/>
          <w:szCs w:val="24"/>
        </w:rPr>
      </w:pPr>
      <w:r w:rsidRPr="00075A36">
        <w:rPr>
          <w:rFonts w:ascii="Times New Roman" w:hAnsi="Times New Roman" w:cs="Times New Roman"/>
          <w:sz w:val="24"/>
          <w:szCs w:val="24"/>
        </w:rPr>
        <w:t>During preparation, the test suite completed with 18 passing tests and 0 failing tests.</w:t>
      </w:r>
    </w:p>
    <w:p w14:paraId="40070F49" w14:textId="77777777" w:rsidR="002D5200" w:rsidRPr="00075A36" w:rsidRDefault="00000000">
      <w:pPr>
        <w:pStyle w:val="Heading2"/>
        <w:spacing w:before="160" w:after="100"/>
        <w:rPr>
          <w:rFonts w:ascii="Times New Roman" w:hAnsi="Times New Roman" w:cs="Times New Roman"/>
          <w:color w:val="auto"/>
          <w:sz w:val="24"/>
          <w:szCs w:val="24"/>
        </w:rPr>
      </w:pPr>
      <w:r w:rsidRPr="00075A36">
        <w:rPr>
          <w:rFonts w:ascii="Times New Roman" w:hAnsi="Times New Roman" w:cs="Times New Roman"/>
          <w:color w:val="auto"/>
          <w:sz w:val="24"/>
          <w:szCs w:val="24"/>
        </w:rPr>
        <w:t>Continuous Integration</w:t>
      </w:r>
    </w:p>
    <w:p w14:paraId="69E2302B" w14:textId="77777777" w:rsidR="002D5200" w:rsidRPr="00075A36" w:rsidRDefault="00000000">
      <w:pPr>
        <w:rPr>
          <w:rFonts w:ascii="Times New Roman" w:hAnsi="Times New Roman" w:cs="Times New Roman"/>
          <w:sz w:val="24"/>
          <w:szCs w:val="24"/>
        </w:rPr>
      </w:pPr>
      <w:r w:rsidRPr="00075A36">
        <w:rPr>
          <w:rFonts w:ascii="Times New Roman" w:hAnsi="Times New Roman" w:cs="Times New Roman"/>
          <w:sz w:val="24"/>
          <w:szCs w:val="24"/>
        </w:rPr>
        <w:t>A GitHub Actions workflow is included under `.github/workflows/ci.yml`. It installs the repository and executes `npm test` on pushes and pull requests.</w:t>
      </w:r>
    </w:p>
    <w:p w14:paraId="255EDADB" w14:textId="77777777" w:rsidR="002D5200" w:rsidRPr="00075A36" w:rsidRDefault="00000000">
      <w:pPr>
        <w:pStyle w:val="Heading2"/>
        <w:spacing w:before="160" w:after="100"/>
        <w:rPr>
          <w:rFonts w:ascii="Times New Roman" w:hAnsi="Times New Roman" w:cs="Times New Roman"/>
          <w:color w:val="auto"/>
          <w:sz w:val="24"/>
          <w:szCs w:val="24"/>
        </w:rPr>
      </w:pPr>
      <w:r w:rsidRPr="00075A36">
        <w:rPr>
          <w:rFonts w:ascii="Times New Roman" w:hAnsi="Times New Roman" w:cs="Times New Roman"/>
          <w:color w:val="auto"/>
          <w:sz w:val="24"/>
          <w:szCs w:val="24"/>
        </w:rPr>
        <w:t>Repository Practice</w:t>
      </w:r>
    </w:p>
    <w:p w14:paraId="42FED95A" w14:textId="77777777" w:rsidR="002D5200" w:rsidRPr="00075A36" w:rsidRDefault="00000000">
      <w:pPr>
        <w:rPr>
          <w:rFonts w:ascii="Times New Roman" w:hAnsi="Times New Roman" w:cs="Times New Roman"/>
          <w:sz w:val="24"/>
          <w:szCs w:val="24"/>
        </w:rPr>
      </w:pPr>
      <w:r w:rsidRPr="00075A36">
        <w:rPr>
          <w:rFonts w:ascii="Times New Roman" w:hAnsi="Times New Roman" w:cs="Times New Roman"/>
          <w:sz w:val="24"/>
          <w:szCs w:val="24"/>
        </w:rPr>
        <w:t>The README recommends small daily commits with clear messages such as `feat: solve five basic algorithms`, `test: add edge cases`, and `perf: benchmark BFS and A*`. This makes the problem-solving process visible in Git history.</w:t>
      </w:r>
    </w:p>
    <w:p w14:paraId="45E52AB6" w14:textId="77777777" w:rsidR="002D5200" w:rsidRPr="00075A36" w:rsidRDefault="00000000">
      <w:pPr>
        <w:rPr>
          <w:rFonts w:ascii="Times New Roman" w:hAnsi="Times New Roman" w:cs="Times New Roman"/>
          <w:sz w:val="24"/>
          <w:szCs w:val="24"/>
        </w:rPr>
      </w:pPr>
      <w:r w:rsidRPr="00075A36">
        <w:rPr>
          <w:rFonts w:ascii="Times New Roman" w:hAnsi="Times New Roman" w:cs="Times New Roman"/>
          <w:sz w:val="24"/>
          <w:szCs w:val="24"/>
        </w:rPr>
        <w:br w:type="page"/>
      </w:r>
    </w:p>
    <w:p w14:paraId="03A459DE" w14:textId="77777777" w:rsidR="002D5200" w:rsidRPr="00075A36" w:rsidRDefault="00000000">
      <w:pPr>
        <w:pStyle w:val="Heading1"/>
        <w:spacing w:before="160" w:after="100"/>
        <w:rPr>
          <w:rFonts w:ascii="Times New Roman" w:hAnsi="Times New Roman" w:cs="Times New Roman"/>
          <w:color w:val="auto"/>
          <w:sz w:val="28"/>
        </w:rPr>
      </w:pPr>
      <w:r w:rsidRPr="00075A36">
        <w:rPr>
          <w:rFonts w:ascii="Times New Roman" w:hAnsi="Times New Roman" w:cs="Times New Roman"/>
          <w:color w:val="auto"/>
          <w:sz w:val="28"/>
        </w:rPr>
        <w:lastRenderedPageBreak/>
        <w:t>7. Difficulties, Lessons Learned, and Future Work</w:t>
      </w:r>
    </w:p>
    <w:p w14:paraId="531853A4" w14:textId="77777777" w:rsidR="002D5200" w:rsidRPr="00075A36" w:rsidRDefault="00000000">
      <w:pPr>
        <w:pStyle w:val="Heading2"/>
        <w:spacing w:before="160" w:after="100"/>
        <w:rPr>
          <w:rFonts w:ascii="Times New Roman" w:hAnsi="Times New Roman" w:cs="Times New Roman"/>
          <w:color w:val="auto"/>
          <w:sz w:val="24"/>
          <w:szCs w:val="24"/>
        </w:rPr>
      </w:pPr>
      <w:r w:rsidRPr="00075A36">
        <w:rPr>
          <w:rFonts w:ascii="Times New Roman" w:hAnsi="Times New Roman" w:cs="Times New Roman"/>
          <w:color w:val="auto"/>
          <w:sz w:val="24"/>
          <w:szCs w:val="24"/>
        </w:rPr>
        <w:t>Difficulties Encountered</w:t>
      </w:r>
    </w:p>
    <w:p w14:paraId="674DAB0B" w14:textId="77777777" w:rsidR="002D5200" w:rsidRPr="00075A36" w:rsidRDefault="00000000">
      <w:pPr>
        <w:pStyle w:val="ListBullet"/>
        <w:spacing w:after="40"/>
        <w:rPr>
          <w:rFonts w:ascii="Times New Roman" w:hAnsi="Times New Roman" w:cs="Times New Roman"/>
          <w:sz w:val="24"/>
          <w:szCs w:val="24"/>
        </w:rPr>
      </w:pPr>
      <w:r w:rsidRPr="00075A36">
        <w:rPr>
          <w:rFonts w:ascii="Times New Roman" w:hAnsi="Times New Roman" w:cs="Times New Roman"/>
          <w:sz w:val="24"/>
          <w:szCs w:val="24"/>
        </w:rPr>
        <w:t>Choosing the data structure based on the dominant operation rather than personal preference.</w:t>
      </w:r>
    </w:p>
    <w:p w14:paraId="29A7B77D" w14:textId="77777777" w:rsidR="002D5200" w:rsidRPr="00075A36" w:rsidRDefault="00000000">
      <w:pPr>
        <w:pStyle w:val="ListBullet"/>
        <w:spacing w:after="40"/>
        <w:rPr>
          <w:rFonts w:ascii="Times New Roman" w:hAnsi="Times New Roman" w:cs="Times New Roman"/>
          <w:sz w:val="24"/>
          <w:szCs w:val="24"/>
        </w:rPr>
      </w:pPr>
      <w:r w:rsidRPr="00075A36">
        <w:rPr>
          <w:rFonts w:ascii="Times New Roman" w:hAnsi="Times New Roman" w:cs="Times New Roman"/>
          <w:sz w:val="24"/>
          <w:szCs w:val="24"/>
        </w:rPr>
        <w:t>Handling duplicates and invalid k values in the K-th largest problem.</w:t>
      </w:r>
    </w:p>
    <w:p w14:paraId="2236FEDE" w14:textId="77777777" w:rsidR="002D5200" w:rsidRPr="00075A36" w:rsidRDefault="00000000">
      <w:pPr>
        <w:pStyle w:val="ListBullet"/>
        <w:spacing w:after="40"/>
        <w:rPr>
          <w:rFonts w:ascii="Times New Roman" w:hAnsi="Times New Roman" w:cs="Times New Roman"/>
          <w:sz w:val="24"/>
          <w:szCs w:val="24"/>
        </w:rPr>
      </w:pPr>
      <w:r w:rsidRPr="00075A36">
        <w:rPr>
          <w:rFonts w:ascii="Times New Roman" w:hAnsi="Times New Roman" w:cs="Times New Roman"/>
          <w:sz w:val="24"/>
          <w:szCs w:val="24"/>
        </w:rPr>
        <w:t>Keeping BFS and A* comparable by using the exact same maze inputs and start/goal positions.</w:t>
      </w:r>
    </w:p>
    <w:p w14:paraId="32DC56ED" w14:textId="77777777" w:rsidR="002D5200" w:rsidRPr="00075A36" w:rsidRDefault="00000000">
      <w:pPr>
        <w:pStyle w:val="ListBullet"/>
        <w:spacing w:after="40"/>
        <w:rPr>
          <w:rFonts w:ascii="Times New Roman" w:hAnsi="Times New Roman" w:cs="Times New Roman"/>
          <w:sz w:val="24"/>
          <w:szCs w:val="24"/>
        </w:rPr>
      </w:pPr>
      <w:r w:rsidRPr="00075A36">
        <w:rPr>
          <w:rFonts w:ascii="Times New Roman" w:hAnsi="Times New Roman" w:cs="Times New Roman"/>
          <w:sz w:val="24"/>
          <w:szCs w:val="24"/>
        </w:rPr>
        <w:t>Implementing a priority queue for A* without adding a third-party library.</w:t>
      </w:r>
    </w:p>
    <w:p w14:paraId="49FF987D" w14:textId="77777777" w:rsidR="002D5200" w:rsidRPr="00075A36" w:rsidRDefault="00000000">
      <w:pPr>
        <w:pStyle w:val="Heading2"/>
        <w:spacing w:before="160" w:after="100"/>
        <w:rPr>
          <w:rFonts w:ascii="Times New Roman" w:hAnsi="Times New Roman" w:cs="Times New Roman"/>
          <w:color w:val="auto"/>
          <w:sz w:val="24"/>
          <w:szCs w:val="24"/>
        </w:rPr>
      </w:pPr>
      <w:r w:rsidRPr="00075A36">
        <w:rPr>
          <w:rFonts w:ascii="Times New Roman" w:hAnsi="Times New Roman" w:cs="Times New Roman"/>
          <w:color w:val="auto"/>
          <w:sz w:val="24"/>
          <w:szCs w:val="24"/>
        </w:rPr>
        <w:t>Lessons Learned</w:t>
      </w:r>
    </w:p>
    <w:p w14:paraId="6D89DDCE" w14:textId="77777777" w:rsidR="002D5200" w:rsidRPr="00075A36" w:rsidRDefault="00000000">
      <w:pPr>
        <w:pStyle w:val="ListBullet"/>
        <w:spacing w:after="40"/>
        <w:rPr>
          <w:rFonts w:ascii="Times New Roman" w:hAnsi="Times New Roman" w:cs="Times New Roman"/>
          <w:sz w:val="24"/>
          <w:szCs w:val="24"/>
        </w:rPr>
      </w:pPr>
      <w:r w:rsidRPr="00075A36">
        <w:rPr>
          <w:rFonts w:ascii="Times New Roman" w:hAnsi="Times New Roman" w:cs="Times New Roman"/>
          <w:sz w:val="24"/>
          <w:szCs w:val="24"/>
        </w:rPr>
        <w:t>Map is a practical choice when the application repeatedly searches by a stable key.</w:t>
      </w:r>
    </w:p>
    <w:p w14:paraId="5D0F2557" w14:textId="77777777" w:rsidR="002D5200" w:rsidRPr="00075A36" w:rsidRDefault="00000000">
      <w:pPr>
        <w:pStyle w:val="ListBullet"/>
        <w:spacing w:after="40"/>
        <w:rPr>
          <w:rFonts w:ascii="Times New Roman" w:hAnsi="Times New Roman" w:cs="Times New Roman"/>
          <w:sz w:val="24"/>
          <w:szCs w:val="24"/>
        </w:rPr>
      </w:pPr>
      <w:r w:rsidRPr="00075A36">
        <w:rPr>
          <w:rFonts w:ascii="Times New Roman" w:hAnsi="Times New Roman" w:cs="Times New Roman"/>
          <w:sz w:val="24"/>
          <w:szCs w:val="24"/>
        </w:rPr>
        <w:t>A small fixed-size heap can maintain Top N without sorting every score after every insertion.</w:t>
      </w:r>
    </w:p>
    <w:p w14:paraId="29185E09" w14:textId="77777777" w:rsidR="002D5200" w:rsidRPr="00075A36" w:rsidRDefault="00000000">
      <w:pPr>
        <w:pStyle w:val="ListBullet"/>
        <w:spacing w:after="40"/>
        <w:rPr>
          <w:rFonts w:ascii="Times New Roman" w:hAnsi="Times New Roman" w:cs="Times New Roman"/>
          <w:sz w:val="24"/>
          <w:szCs w:val="24"/>
        </w:rPr>
      </w:pPr>
      <w:r w:rsidRPr="00075A36">
        <w:rPr>
          <w:rFonts w:ascii="Times New Roman" w:hAnsi="Times New Roman" w:cs="Times New Roman"/>
          <w:sz w:val="24"/>
          <w:szCs w:val="24"/>
        </w:rPr>
        <w:t>An LRU cache can be built with the insertion-order behavior of Map.</w:t>
      </w:r>
    </w:p>
    <w:p w14:paraId="26DC5A89" w14:textId="77777777" w:rsidR="002D5200" w:rsidRPr="00075A36" w:rsidRDefault="00000000">
      <w:pPr>
        <w:pStyle w:val="ListBullet"/>
        <w:spacing w:after="40"/>
        <w:rPr>
          <w:rFonts w:ascii="Times New Roman" w:hAnsi="Times New Roman" w:cs="Times New Roman"/>
          <w:sz w:val="24"/>
          <w:szCs w:val="24"/>
        </w:rPr>
      </w:pPr>
      <w:r w:rsidRPr="00075A36">
        <w:rPr>
          <w:rFonts w:ascii="Times New Roman" w:hAnsi="Times New Roman" w:cs="Times New Roman"/>
          <w:sz w:val="24"/>
          <w:szCs w:val="24"/>
        </w:rPr>
        <w:t>Benchmarking should measure both runtime and algorithm behavior such as visited cells.</w:t>
      </w:r>
    </w:p>
    <w:p w14:paraId="6E89F662" w14:textId="77777777" w:rsidR="002D5200" w:rsidRPr="00075A36" w:rsidRDefault="00000000">
      <w:pPr>
        <w:pStyle w:val="ListBullet"/>
        <w:spacing w:after="40"/>
        <w:rPr>
          <w:rFonts w:ascii="Times New Roman" w:hAnsi="Times New Roman" w:cs="Times New Roman"/>
          <w:sz w:val="24"/>
          <w:szCs w:val="24"/>
        </w:rPr>
      </w:pPr>
      <w:r w:rsidRPr="00075A36">
        <w:rPr>
          <w:rFonts w:ascii="Times New Roman" w:hAnsi="Times New Roman" w:cs="Times New Roman"/>
          <w:sz w:val="24"/>
          <w:szCs w:val="24"/>
        </w:rPr>
        <w:t>Good edge-case tests often reveal more than a large number of ordinary test cases.</w:t>
      </w:r>
    </w:p>
    <w:p w14:paraId="3DBE0BC8" w14:textId="77777777" w:rsidR="002D5200" w:rsidRPr="00075A36" w:rsidRDefault="00000000">
      <w:pPr>
        <w:pStyle w:val="Heading2"/>
        <w:spacing w:before="160" w:after="100"/>
        <w:rPr>
          <w:rFonts w:ascii="Times New Roman" w:hAnsi="Times New Roman" w:cs="Times New Roman"/>
          <w:color w:val="auto"/>
          <w:sz w:val="24"/>
          <w:szCs w:val="24"/>
        </w:rPr>
      </w:pPr>
      <w:r w:rsidRPr="00075A36">
        <w:rPr>
          <w:rFonts w:ascii="Times New Roman" w:hAnsi="Times New Roman" w:cs="Times New Roman"/>
          <w:color w:val="auto"/>
          <w:sz w:val="24"/>
          <w:szCs w:val="24"/>
        </w:rPr>
        <w:t>Future Work</w:t>
      </w:r>
    </w:p>
    <w:p w14:paraId="3ED6CD00" w14:textId="77777777" w:rsidR="002D5200" w:rsidRPr="00075A36" w:rsidRDefault="00000000">
      <w:pPr>
        <w:pStyle w:val="ListBullet"/>
        <w:spacing w:after="40"/>
        <w:rPr>
          <w:rFonts w:ascii="Times New Roman" w:hAnsi="Times New Roman" w:cs="Times New Roman"/>
          <w:sz w:val="24"/>
          <w:szCs w:val="24"/>
        </w:rPr>
      </w:pPr>
      <w:r w:rsidRPr="00075A36">
        <w:rPr>
          <w:rFonts w:ascii="Times New Roman" w:hAnsi="Times New Roman" w:cs="Times New Roman"/>
          <w:sz w:val="24"/>
          <w:szCs w:val="24"/>
        </w:rPr>
        <w:t>Add Quickselect for an average O(n) K-th largest solution and compare it with sorting.</w:t>
      </w:r>
    </w:p>
    <w:p w14:paraId="51834E91" w14:textId="77777777" w:rsidR="002D5200" w:rsidRPr="00075A36" w:rsidRDefault="00000000">
      <w:pPr>
        <w:pStyle w:val="ListBullet"/>
        <w:spacing w:after="40"/>
        <w:rPr>
          <w:rFonts w:ascii="Times New Roman" w:hAnsi="Times New Roman" w:cs="Times New Roman"/>
          <w:sz w:val="24"/>
          <w:szCs w:val="24"/>
        </w:rPr>
      </w:pPr>
      <w:r w:rsidRPr="00075A36">
        <w:rPr>
          <w:rFonts w:ascii="Times New Roman" w:hAnsi="Times New Roman" w:cs="Times New Roman"/>
          <w:sz w:val="24"/>
          <w:szCs w:val="24"/>
        </w:rPr>
        <w:t>Add a larger randomized maze benchmark and report median as well as average runtime.</w:t>
      </w:r>
    </w:p>
    <w:p w14:paraId="3569FB26" w14:textId="77777777" w:rsidR="002D5200" w:rsidRPr="00075A36" w:rsidRDefault="00000000">
      <w:pPr>
        <w:pStyle w:val="ListBullet"/>
        <w:spacing w:after="40"/>
        <w:rPr>
          <w:rFonts w:ascii="Times New Roman" w:hAnsi="Times New Roman" w:cs="Times New Roman"/>
          <w:sz w:val="24"/>
          <w:szCs w:val="24"/>
        </w:rPr>
      </w:pPr>
      <w:r w:rsidRPr="00075A36">
        <w:rPr>
          <w:rFonts w:ascii="Times New Roman" w:hAnsi="Times New Roman" w:cs="Times New Roman"/>
          <w:sz w:val="24"/>
          <w:szCs w:val="24"/>
        </w:rPr>
        <w:t>Add more data-structure alternatives such as a balanced search tree or explicit doubly linked list LRU.</w:t>
      </w:r>
    </w:p>
    <w:p w14:paraId="3DD4BEEA" w14:textId="77777777" w:rsidR="002D5200" w:rsidRPr="00075A36" w:rsidRDefault="00000000">
      <w:pPr>
        <w:pStyle w:val="ListBullet"/>
        <w:spacing w:after="40"/>
        <w:rPr>
          <w:rFonts w:ascii="Times New Roman" w:hAnsi="Times New Roman" w:cs="Times New Roman"/>
          <w:sz w:val="24"/>
          <w:szCs w:val="24"/>
        </w:rPr>
      </w:pPr>
      <w:r w:rsidRPr="00075A36">
        <w:rPr>
          <w:rFonts w:ascii="Times New Roman" w:hAnsi="Times New Roman" w:cs="Times New Roman"/>
          <w:sz w:val="24"/>
          <w:szCs w:val="24"/>
        </w:rPr>
        <w:t>Add input-file support and larger benchmark datasets.</w:t>
      </w:r>
    </w:p>
    <w:p w14:paraId="25ACF63E" w14:textId="77777777" w:rsidR="002D5200" w:rsidRPr="00075A36" w:rsidRDefault="00000000">
      <w:pPr>
        <w:pStyle w:val="Heading2"/>
        <w:spacing w:before="160" w:after="100"/>
        <w:rPr>
          <w:rFonts w:ascii="Times New Roman" w:hAnsi="Times New Roman" w:cs="Times New Roman"/>
          <w:color w:val="auto"/>
          <w:sz w:val="24"/>
          <w:szCs w:val="24"/>
        </w:rPr>
      </w:pPr>
      <w:r w:rsidRPr="00075A36">
        <w:rPr>
          <w:rFonts w:ascii="Times New Roman" w:hAnsi="Times New Roman" w:cs="Times New Roman"/>
          <w:color w:val="auto"/>
          <w:sz w:val="24"/>
          <w:szCs w:val="24"/>
        </w:rPr>
        <w:t>Submission Checklist</w:t>
      </w:r>
    </w:p>
    <w:p w14:paraId="776F7D30" w14:textId="77777777" w:rsidR="002D5200" w:rsidRPr="00075A36" w:rsidRDefault="00000000">
      <w:pPr>
        <w:pStyle w:val="ListBullet"/>
        <w:spacing w:after="40"/>
        <w:rPr>
          <w:rFonts w:ascii="Times New Roman" w:hAnsi="Times New Roman" w:cs="Times New Roman"/>
          <w:sz w:val="24"/>
          <w:szCs w:val="24"/>
        </w:rPr>
      </w:pPr>
      <w:r w:rsidRPr="00075A36">
        <w:rPr>
          <w:rFonts w:ascii="Times New Roman" w:hAnsi="Times New Roman" w:cs="Times New Roman"/>
          <w:sz w:val="24"/>
          <w:szCs w:val="24"/>
        </w:rPr>
        <w:t>Replace student information placeholders.</w:t>
      </w:r>
    </w:p>
    <w:p w14:paraId="0B22A462" w14:textId="77777777" w:rsidR="002D5200" w:rsidRPr="00075A36" w:rsidRDefault="00000000">
      <w:pPr>
        <w:pStyle w:val="ListBullet"/>
        <w:spacing w:after="40"/>
        <w:rPr>
          <w:rFonts w:ascii="Times New Roman" w:hAnsi="Times New Roman" w:cs="Times New Roman"/>
          <w:sz w:val="24"/>
          <w:szCs w:val="24"/>
        </w:rPr>
      </w:pPr>
      <w:r w:rsidRPr="00075A36">
        <w:rPr>
          <w:rFonts w:ascii="Times New Roman" w:hAnsi="Times New Roman" w:cs="Times New Roman"/>
          <w:sz w:val="24"/>
          <w:szCs w:val="24"/>
        </w:rPr>
        <w:t>Create a public GitHub repository and push the full project.</w:t>
      </w:r>
    </w:p>
    <w:p w14:paraId="4B090683" w14:textId="77777777" w:rsidR="002D5200" w:rsidRPr="00075A36" w:rsidRDefault="00000000">
      <w:pPr>
        <w:pStyle w:val="ListBullet"/>
        <w:spacing w:after="40"/>
        <w:rPr>
          <w:rFonts w:ascii="Times New Roman" w:hAnsi="Times New Roman" w:cs="Times New Roman"/>
          <w:sz w:val="24"/>
          <w:szCs w:val="24"/>
        </w:rPr>
      </w:pPr>
      <w:r w:rsidRPr="00075A36">
        <w:rPr>
          <w:rFonts w:ascii="Times New Roman" w:hAnsi="Times New Roman" w:cs="Times New Roman"/>
          <w:sz w:val="24"/>
          <w:szCs w:val="24"/>
        </w:rPr>
        <w:t>Run `npm test` before submission.</w:t>
      </w:r>
    </w:p>
    <w:p w14:paraId="344BB14C" w14:textId="77777777" w:rsidR="002D5200" w:rsidRPr="00075A36" w:rsidRDefault="00000000">
      <w:pPr>
        <w:pStyle w:val="ListBullet"/>
        <w:spacing w:after="40"/>
        <w:rPr>
          <w:rFonts w:ascii="Times New Roman" w:hAnsi="Times New Roman" w:cs="Times New Roman"/>
          <w:sz w:val="24"/>
          <w:szCs w:val="24"/>
        </w:rPr>
      </w:pPr>
      <w:r w:rsidRPr="00075A36">
        <w:rPr>
          <w:rFonts w:ascii="Times New Roman" w:hAnsi="Times New Roman" w:cs="Times New Roman"/>
          <w:sz w:val="24"/>
          <w:szCs w:val="24"/>
        </w:rPr>
        <w:t>Run `npm run benchmark` and keep the generated CSV.</w:t>
      </w:r>
    </w:p>
    <w:p w14:paraId="56DD850D" w14:textId="77777777" w:rsidR="002D5200" w:rsidRPr="00075A36" w:rsidRDefault="00000000">
      <w:pPr>
        <w:pStyle w:val="ListBullet"/>
        <w:spacing w:after="40"/>
        <w:rPr>
          <w:rFonts w:ascii="Times New Roman" w:hAnsi="Times New Roman" w:cs="Times New Roman"/>
          <w:sz w:val="24"/>
          <w:szCs w:val="24"/>
        </w:rPr>
      </w:pPr>
      <w:r w:rsidRPr="00075A36">
        <w:rPr>
          <w:rFonts w:ascii="Times New Roman" w:hAnsi="Times New Roman" w:cs="Times New Roman"/>
          <w:sz w:val="24"/>
          <w:szCs w:val="24"/>
        </w:rPr>
        <w:t>Add GitHub and demo-video links to the final report.</w:t>
      </w:r>
    </w:p>
    <w:p w14:paraId="0B4638C4" w14:textId="77777777" w:rsidR="002D5200" w:rsidRPr="00075A36" w:rsidRDefault="00000000">
      <w:pPr>
        <w:pStyle w:val="Heading2"/>
        <w:spacing w:before="160" w:after="100"/>
        <w:rPr>
          <w:rFonts w:ascii="Times New Roman" w:hAnsi="Times New Roman" w:cs="Times New Roman"/>
          <w:color w:val="auto"/>
          <w:sz w:val="24"/>
          <w:szCs w:val="24"/>
        </w:rPr>
      </w:pPr>
      <w:r w:rsidRPr="00075A36">
        <w:rPr>
          <w:rFonts w:ascii="Times New Roman" w:hAnsi="Times New Roman" w:cs="Times New Roman"/>
          <w:color w:val="auto"/>
          <w:sz w:val="24"/>
          <w:szCs w:val="24"/>
        </w:rPr>
        <w:t>References</w:t>
      </w:r>
    </w:p>
    <w:p w14:paraId="1FFC600B" w14:textId="77777777" w:rsidR="002D5200" w:rsidRPr="00075A36" w:rsidRDefault="00000000">
      <w:pPr>
        <w:rPr>
          <w:rFonts w:ascii="Times New Roman" w:hAnsi="Times New Roman" w:cs="Times New Roman"/>
          <w:sz w:val="24"/>
          <w:szCs w:val="24"/>
        </w:rPr>
      </w:pPr>
      <w:r w:rsidRPr="00075A36">
        <w:rPr>
          <w:rFonts w:ascii="Times New Roman" w:hAnsi="Times New Roman" w:cs="Times New Roman"/>
          <w:sz w:val="24"/>
          <w:szCs w:val="24"/>
        </w:rPr>
        <w:t>The implementation is based on standard algorithm and data-structure concepts covered by the assignment brief. Suggested learning references include Cracking the Coding Interview, Introduction to Algorithms (CLRS), LeetCode, HackerRank, GeeksforGeeks, and Abdul Bari / freeCodeCamp educational materials.</w:t>
      </w:r>
    </w:p>
    <w:sectPr w:rsidR="002D5200" w:rsidRPr="00075A36" w:rsidSect="00034616">
      <w:headerReference w:type="default" r:id="rId9"/>
      <w:footerReference w:type="default" r:id="rId10"/>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82A4C8" w14:textId="77777777" w:rsidR="006344E9" w:rsidRDefault="006344E9">
      <w:pPr>
        <w:spacing w:after="0" w:line="240" w:lineRule="auto"/>
      </w:pPr>
      <w:r>
        <w:separator/>
      </w:r>
    </w:p>
  </w:endnote>
  <w:endnote w:type="continuationSeparator" w:id="0">
    <w:p w14:paraId="25F38B9E" w14:textId="77777777" w:rsidR="006344E9" w:rsidRDefault="006344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FE727" w14:textId="77777777" w:rsidR="002D5200" w:rsidRDefault="00000000">
    <w:pPr>
      <w:pStyle w:val="Footer"/>
      <w:jc w:val="center"/>
    </w:pPr>
    <w:r>
      <w:rPr>
        <w:sz w:val="16"/>
      </w:rPr>
      <w:t>Individual Assignment | JavaScript (Node.js)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8ABE3E" w14:textId="77777777" w:rsidR="006344E9" w:rsidRDefault="006344E9">
      <w:pPr>
        <w:spacing w:after="0" w:line="240" w:lineRule="auto"/>
      </w:pPr>
      <w:r>
        <w:separator/>
      </w:r>
    </w:p>
  </w:footnote>
  <w:footnote w:type="continuationSeparator" w:id="0">
    <w:p w14:paraId="028DA524" w14:textId="77777777" w:rsidR="006344E9" w:rsidRDefault="006344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62916" w14:textId="77777777" w:rsidR="002D5200" w:rsidRDefault="00000000">
    <w:pPr>
      <w:pStyle w:val="Header"/>
      <w:jc w:val="right"/>
    </w:pPr>
    <w:r>
      <w:rPr>
        <w:sz w:val="16"/>
      </w:rPr>
      <w:t>Problem Solving &amp; Data Organization - JavaScript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54093013">
    <w:abstractNumId w:val="8"/>
  </w:num>
  <w:num w:numId="2" w16cid:durableId="1974601069">
    <w:abstractNumId w:val="6"/>
  </w:num>
  <w:num w:numId="3" w16cid:durableId="875770714">
    <w:abstractNumId w:val="5"/>
  </w:num>
  <w:num w:numId="4" w16cid:durableId="191920287">
    <w:abstractNumId w:val="4"/>
  </w:num>
  <w:num w:numId="5" w16cid:durableId="531841245">
    <w:abstractNumId w:val="7"/>
  </w:num>
  <w:num w:numId="6" w16cid:durableId="1261840960">
    <w:abstractNumId w:val="3"/>
  </w:num>
  <w:num w:numId="7" w16cid:durableId="555318862">
    <w:abstractNumId w:val="2"/>
  </w:num>
  <w:num w:numId="8" w16cid:durableId="2049143439">
    <w:abstractNumId w:val="1"/>
  </w:num>
  <w:num w:numId="9" w16cid:durableId="12081825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5A36"/>
    <w:rsid w:val="0015074B"/>
    <w:rsid w:val="0029639D"/>
    <w:rsid w:val="002D5200"/>
    <w:rsid w:val="00326F90"/>
    <w:rsid w:val="004D6583"/>
    <w:rsid w:val="006344E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4B0F55"/>
  <w14:defaultImageDpi w14:val="300"/>
  <w15:docId w15:val="{7890C108-7EDE-4284-B5DF-1D6C776DA1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9</Pages>
  <Words>1596</Words>
  <Characters>9103</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10678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Kiên Lâm</cp:lastModifiedBy>
  <cp:revision>2</cp:revision>
  <dcterms:created xsi:type="dcterms:W3CDTF">2013-12-23T23:15:00Z</dcterms:created>
  <dcterms:modified xsi:type="dcterms:W3CDTF">2026-10-02T13:11:00Z</dcterms:modified>
  <cp:category/>
</cp:coreProperties>
</file>